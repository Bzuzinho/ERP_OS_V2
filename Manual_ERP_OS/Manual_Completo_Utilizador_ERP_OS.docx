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8"/>
        </w:rPr>
        <w:t>ERP_OS / Junta Operacional</w:t>
      </w:r>
    </w:p>
    <w:p>
      <w:pPr>
        <w:pStyle w:val="Title"/>
        <w:jc w:val="center"/>
      </w:pPr>
      <w:r>
        <w:t>Manual Completo de Utilizador</w:t>
      </w:r>
    </w:p>
    <w:p>
      <w:pPr>
        <w:jc w:val="center"/>
      </w:pPr>
      <w:r>
        <w:rPr>
          <w:color w:val="505050"/>
          <w:sz w:val="24"/>
        </w:rPr>
        <w:t>Procedimentos completos de utilização da aplicação</w:t>
      </w:r>
    </w:p>
    <w:p>
      <w:pPr>
        <w:jc w:val="center"/>
      </w:pPr>
      <w:r>
        <w:t>Versão 1.0 | 30/06/2026</w:t>
      </w:r>
    </w:p>
    <w:p/>
    <w:p>
      <w:pPr>
        <w:jc w:val="center"/>
      </w:pPr>
      <w:r>
        <w:t>Documento editável em Word, preparado a partir das funcionalidades programadas e das capturas existentes na pasta Manual_ERP_OS.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Nota: no Microsoft Word, clique com o botão direito sobre o índice e escolha 'Atualizar campo' para atualizar números de página após edições.</w:t>
      </w:r>
    </w:p>
    <w:p>
      <w:r>
        <w:br w:type="page"/>
      </w:r>
    </w:p>
    <w:p>
      <w:pPr>
        <w:pStyle w:val="Heading1"/>
      </w:pPr>
      <w:r>
        <w:t>Mapa funcional validado</w:t>
      </w:r>
    </w:p>
    <w:p>
      <w:r>
        <w:t>Este resumo cruza o conteúdo do manual com as funcionalidades programadas no projeto. Serve como orientação rápida para administradores funcionais e formadores.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b/>
              </w:rPr>
              <w:t>Área</w:t>
            </w:r>
          </w:p>
        </w:tc>
        <w:tc>
          <w:tcPr>
            <w:tcW w:type="dxa" w:w="4933"/>
          </w:tcPr>
          <w:p>
            <w:r/>
            <w:r>
              <w:rPr>
                <w:b/>
              </w:rPr>
              <w:t>Funcionalidades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Autenticação e perfil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Login, logout, perfil do utilizador e atualização de dados pessoais.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Pedidos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Criação, consulta, comentários, anexos, encaminhamento, atribuição, cancelamento e geração de tarefas.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Tarefas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Criação, edição, atribuição, checklist, validação, materiais associados e recorrência.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Equipas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Gestão de equipas e membros.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Agenda e reservas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Eventos, participantes, reservas, aprovação/rejeição e gestão de espaços.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Diretório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Pessoas, entidades, fotos, contas de acesso e ausências associadas a pessoas.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Recursos humanos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Funcionários, detalhe, edição e registo de ausências.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Inventário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Catálogo, stock, movimentos, categorias, empréstimos, devoluções, requisições e alocações.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Documentos e atas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Documentos, downloads, aprovação, pedido de aprovação, atas e visibilidade.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Planeamento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Planos operacionais, agenda e requisições associadas.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Chat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Conversas, mensagens, não lidas, push, apagar mensagens e conversão em tarefa ou pedido.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Relatórios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Página de acompanhamento e análise operacional.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Configurações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Instituição, áreas, utilizadores, perfis, permissões, delegações e tipos de pessoa.</w:t>
            </w:r>
          </w:p>
        </w:tc>
      </w:tr>
      <w:tr>
        <w:tc>
          <w:tcPr>
            <w:tcW w:type="dxa" w:w="4933"/>
          </w:tcPr>
          <w:p>
            <w:r/>
            <w:r>
              <w:rPr>
                <w:b/>
              </w:rPr>
              <w:t>Notificações</w:t>
            </w:r>
          </w:p>
        </w:tc>
        <w:tc>
          <w:tcPr>
            <w:tcW w:type="dxa" w:w="4933"/>
          </w:tcPr>
          <w:p>
            <w:r/>
            <w:r>
              <w:rPr>
                <w:b w:val="0"/>
              </w:rPr>
              <w:t>Listagem, recentes, contador de não lidas e marcação como lida.</w:t>
            </w:r>
          </w:p>
        </w:tc>
      </w:tr>
    </w:tbl>
    <w:p>
      <w:r>
        <w:br w:type="page"/>
      </w:r>
    </w:p>
    <w:p>
      <w:pPr>
        <w:pStyle w:val="Heading1"/>
      </w:pPr>
      <w:r>
        <w:t>Manual completo de utilizador — ERP_OS / Junta Operacional</w:t>
      </w:r>
    </w:p>
    <w:p>
      <w:r>
        <w:t>Versão: 1.0</w:t>
      </w:r>
    </w:p>
    <w:p>
      <w:r>
        <w:t>Data: 30/06/2026</w:t>
      </w:r>
    </w:p>
    <w:p>
      <w:r>
        <w:t>Este manual explica a utilização diária do ERP_OS, também identificado no projecto como Junta Operacional/JuntaOS. Foi escrito para utilizadores finais e administradores funcionais, com foco em procedimentos práticos.</w:t>
      </w:r>
    </w:p>
    <w:p>
      <w:pPr>
        <w:pStyle w:val="IntenseQuote"/>
        <w:ind w:left="283"/>
      </w:pPr>
      <w:r>
        <w:t>As capturas PNG existentes nesta pasta Manual_ERP_OS devem ser mantidas junto deste ficheiro. Ao exportar este manual para PDF ou Word, inserir em cada secção a captura correspondente ao ecrã indicado.</w:t>
      </w:r>
    </w:p>
    <w:p>
      <w:r>
        <w:t>---</w:t>
      </w:r>
    </w:p>
    <w:p>
      <w:pPr>
        <w:pStyle w:val="Heading1"/>
      </w:pPr>
      <w:r>
        <w:t>1. Finalidade da aplicação</w:t>
      </w:r>
    </w:p>
    <w:p>
      <w:r>
        <w:t>O ERP_OS é um sistema de gestão operacional para juntas de freguesia. Centraliza pedidos, tarefas, agenda, reservas, espaços, diretório, equipas, recursos, documentos, atas, recursos humanos, chat, relatórios e configurações.</w:t>
      </w:r>
    </w:p>
    <w:p>
      <w:r>
        <w:t>A lógica principal é: um pedido representa uma entrada de serviço; uma tarefa representa trabalho a executar; os módulos de agenda, reservas, inventário, documentos e RH suportam a operação.</w:t>
      </w:r>
    </w:p>
    <w:p>
      <w:r>
        <w:t>---</w:t>
      </w:r>
    </w:p>
    <w:p>
      <w:pPr>
        <w:pStyle w:val="Heading1"/>
      </w:pPr>
      <w:r>
        <w:t>2. Entrar e sair</w:t>
      </w:r>
    </w:p>
    <w:p>
      <w:r>
        <w:t>Para entrar, abrir o endereço da aplicação, introduzir email e palavra-passe e confirmar o acesso. Em produção, cada utilizador deve ter conta própria. Evitar partilha de credenciais.</w:t>
      </w:r>
    </w:p>
    <w:p>
      <w:r>
        <w:t>Para sair, abrir o menu do utilizador e escolher a opção de terminar sessão. Em computadores partilhados, isto é obrigatório.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39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4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3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1 - Captura da aplicação: Captura de ecrã 2026-06-30 092459</w:t>
      </w:r>
    </w:p>
    <w:p>
      <w:r>
        <w:t>---</w:t>
      </w:r>
    </w:p>
    <w:p>
      <w:pPr>
        <w:pStyle w:val="Heading1"/>
      </w:pPr>
      <w:r>
        <w:t>3. Navegação principal</w:t>
      </w:r>
    </w:p>
    <w:p>
      <w:r>
        <w:rPr>
          <w:b/>
        </w:rPr>
        <w:t>A barra lateral apresenta os módulos principais:</w:t>
      </w:r>
    </w:p>
    <w:p>
      <w:pPr>
        <w:pStyle w:val="ListBullet"/>
      </w:pPr>
      <w:r>
        <w:t>Início</w:t>
      </w:r>
    </w:p>
    <w:p>
      <w:pPr>
        <w:pStyle w:val="ListBullet"/>
      </w:pPr>
      <w:r>
        <w:t>Pedidos</w:t>
      </w:r>
    </w:p>
    <w:p>
      <w:pPr>
        <w:pStyle w:val="ListBullet"/>
      </w:pPr>
      <w:r>
        <w:t>Tarefas</w:t>
      </w:r>
    </w:p>
    <w:p>
      <w:pPr>
        <w:pStyle w:val="ListBullet"/>
      </w:pPr>
      <w:r>
        <w:t>Agenda</w:t>
      </w:r>
    </w:p>
    <w:p>
      <w:pPr>
        <w:pStyle w:val="ListBullet"/>
      </w:pPr>
      <w:r>
        <w:t>Planeamento</w:t>
      </w:r>
    </w:p>
    <w:p>
      <w:pPr>
        <w:pStyle w:val="ListBullet"/>
      </w:pPr>
      <w:r>
        <w:t>Diretório</w:t>
      </w:r>
    </w:p>
    <w:p>
      <w:pPr>
        <w:pStyle w:val="ListBullet"/>
      </w:pPr>
      <w:r>
        <w:t>Equipas</w:t>
      </w:r>
    </w:p>
    <w:p>
      <w:pPr>
        <w:pStyle w:val="ListBullet"/>
      </w:pPr>
      <w:r>
        <w:t>Recursos</w:t>
      </w:r>
    </w:p>
    <w:p>
      <w:pPr>
        <w:pStyle w:val="ListBullet"/>
      </w:pPr>
      <w:r>
        <w:t>Documentos</w:t>
      </w:r>
    </w:p>
    <w:p>
      <w:pPr>
        <w:pStyle w:val="ListBullet"/>
      </w:pPr>
      <w:r>
        <w:t>Chat</w:t>
      </w:r>
    </w:p>
    <w:p>
      <w:pPr>
        <w:pStyle w:val="ListBullet"/>
      </w:pPr>
      <w:r>
        <w:t>Relatórios</w:t>
      </w:r>
    </w:p>
    <w:p>
      <w:pPr>
        <w:pStyle w:val="ListBullet"/>
      </w:pPr>
      <w:r>
        <w:t>Configurações</w:t>
      </w:r>
    </w:p>
    <w:p>
      <w:r>
        <w:t>Alguns módulos têm separadores internos. Agenda agrupa Agenda, Reservas e Espaços. Diretório agrupa Pessoas e Entidades. Recursos agrupa Catálogo, Stock, Empréstimos e Requisições. Documentos agrupa Documentos e Atas. Configurações inclui Geral e Permissões.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22055" cy="3977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5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2055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2 - Captura da aplicação: Captura de ecrã 2026-06-30 092508</w:t>
      </w:r>
    </w:p>
    <w:p>
      <w:r>
        <w:t>---</w:t>
      </w:r>
    </w:p>
    <w:p>
      <w:pPr>
        <w:pStyle w:val="Heading1"/>
      </w:pPr>
      <w:r>
        <w:t>4. Início / Dashboard</w:t>
      </w:r>
    </w:p>
    <w:p>
      <w:r>
        <w:t>O dashboard é o ponto de controlo. Deve ser a primeira página consultada no início do dia.</w:t>
      </w:r>
    </w:p>
    <w:p>
      <w:r>
        <w:t>Mostra indicadores de pedidos, tarefas, reservas, inventário, planos activos, pedidos recentes, próximos eventos, reservas pendentes e ausências pendentes quando o utilizador tem permissão para aprovar.</w:t>
      </w:r>
    </w:p>
    <w:p>
      <w:r>
        <w:rPr>
          <w:b/>
        </w:rPr>
        <w:t>Utilização recomendada:</w:t>
      </w:r>
    </w:p>
    <w:p>
      <w:pPr>
        <w:pStyle w:val="ListNumber"/>
      </w:pPr>
      <w:r>
        <w:t>Ver pedidos recentes.</w:t>
      </w:r>
    </w:p>
    <w:p>
      <w:pPr>
        <w:pStyle w:val="ListNumber"/>
      </w:pPr>
      <w:r>
        <w:t>Ver tarefas pendentes e em progresso.</w:t>
      </w:r>
    </w:p>
    <w:p>
      <w:pPr>
        <w:pStyle w:val="ListNumber"/>
      </w:pPr>
      <w:r>
        <w:t>Confirmar reservas pendentes.</w:t>
      </w:r>
    </w:p>
    <w:p>
      <w:pPr>
        <w:pStyle w:val="ListNumber"/>
      </w:pPr>
      <w:r>
        <w:t>Ver alertas de stock baixo.</w:t>
      </w:r>
    </w:p>
    <w:p>
      <w:pPr>
        <w:pStyle w:val="ListNumber"/>
      </w:pPr>
      <w:r>
        <w:t>Acompanhar planos operacionais activos.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06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5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3 - Captura da aplicação: Captura de ecrã 2026-06-30 092518</w:t>
      </w:r>
    </w:p>
    <w:p>
      <w:r>
        <w:t>---</w:t>
      </w:r>
    </w:p>
    <w:p>
      <w:pPr>
        <w:pStyle w:val="Heading1"/>
      </w:pPr>
      <w:r>
        <w:t>5. Pedidos</w:t>
      </w:r>
    </w:p>
    <w:p>
      <w:r>
        <w:t>O módulo Pedidos regista solicitações internas ou externas. Pode representar atendimento presencial, telefonema, email, pedido de portal ou necessidade interna.</w:t>
      </w:r>
    </w:p>
    <w:p>
      <w:pPr>
        <w:pStyle w:val="Heading2"/>
      </w:pPr>
      <w:r>
        <w:t>5.1 Lista de pedidos</w:t>
      </w:r>
    </w:p>
    <w:p>
      <w:r>
        <w:t>A lista permite filtrar por estado, prioridade, área de serviço e pesquisa livre.</w:t>
      </w:r>
    </w:p>
    <w:p>
      <w:r>
        <w:rPr>
          <w:b/>
        </w:rPr>
        <w:t>Estados principais:</w:t>
      </w:r>
    </w:p>
    <w:p>
      <w:pPr>
        <w:pStyle w:val="ListBullet"/>
      </w:pPr>
      <w:r>
        <w:t>aberto</w:t>
      </w:r>
    </w:p>
    <w:p>
      <w:pPr>
        <w:pStyle w:val="ListBullet"/>
      </w:pPr>
      <w:r>
        <w:t>em progresso</w:t>
      </w:r>
    </w:p>
    <w:p>
      <w:pPr>
        <w:pStyle w:val="ListBullet"/>
      </w:pPr>
      <w:r>
        <w:t>com tarefas</w:t>
      </w:r>
    </w:p>
    <w:p>
      <w:pPr>
        <w:pStyle w:val="ListBullet"/>
      </w:pPr>
      <w:r>
        <w:t>resolvido</w:t>
      </w:r>
    </w:p>
    <w:p>
      <w:pPr>
        <w:pStyle w:val="ListBullet"/>
      </w:pPr>
      <w:r>
        <w:t>cancelado</w:t>
      </w:r>
    </w:p>
    <w:p>
      <w:r>
        <w:rPr>
          <w:b/>
        </w:rPr>
        <w:t>Prioridades:</w:t>
      </w:r>
    </w:p>
    <w:p>
      <w:pPr>
        <w:pStyle w:val="ListBullet"/>
      </w:pPr>
      <w:r>
        <w:t>baixa</w:t>
      </w:r>
    </w:p>
    <w:p>
      <w:pPr>
        <w:pStyle w:val="ListBullet"/>
      </w:pPr>
      <w:r>
        <w:t>normal</w:t>
      </w:r>
    </w:p>
    <w:p>
      <w:pPr>
        <w:pStyle w:val="ListBullet"/>
      </w:pPr>
      <w:r>
        <w:t>alta</w:t>
      </w:r>
    </w:p>
    <w:p>
      <w:pPr>
        <w:pStyle w:val="ListBullet"/>
      </w:pPr>
      <w:r>
        <w:t>urgente</w:t>
      </w:r>
    </w:p>
    <w:p>
      <w:pPr>
        <w:pStyle w:val="Heading2"/>
      </w:pPr>
      <w:r>
        <w:t>5.2 Criar pedido</w:t>
      </w:r>
    </w:p>
    <w:p>
      <w:pPr>
        <w:pStyle w:val="ListNumber"/>
      </w:pPr>
      <w:r>
        <w:t>Entrar em Pedidos.</w:t>
      </w:r>
    </w:p>
    <w:p>
      <w:pPr>
        <w:pStyle w:val="ListNumber"/>
      </w:pPr>
      <w:r>
        <w:t>Escolher Novo pedido.</w:t>
      </w:r>
    </w:p>
    <w:p>
      <w:pPr>
        <w:pStyle w:val="ListNumber"/>
      </w:pPr>
      <w:r>
        <w:t>Preencher título e descrição.</w:t>
      </w:r>
    </w:p>
    <w:p>
      <w:pPr>
        <w:pStyle w:val="ListNumber"/>
      </w:pPr>
      <w:r>
        <w:t>Indicar prioridade e origem.</w:t>
      </w:r>
    </w:p>
    <w:p>
      <w:pPr>
        <w:pStyle w:val="ListNumber"/>
      </w:pPr>
      <w:r>
        <w:t>Associar contacto, se existir.</w:t>
      </w:r>
    </w:p>
    <w:p>
      <w:pPr>
        <w:pStyle w:val="ListNumber"/>
      </w:pPr>
      <w:r>
        <w:t>Associar área de serviço, responsável ou equipa, se já for conhecido.</w:t>
      </w:r>
    </w:p>
    <w:p>
      <w:pPr>
        <w:pStyle w:val="ListNumber"/>
      </w:pPr>
      <w:r>
        <w:t>Guardar.</w:t>
      </w:r>
    </w:p>
    <w:p>
      <w:r>
        <w:t>Origens previstas: portal, presencial, telefone, email e interno.</w:t>
      </w:r>
    </w:p>
    <w:p>
      <w:pPr>
        <w:pStyle w:val="Heading2"/>
      </w:pPr>
      <w:r>
        <w:t>5.3 Tratar pedido</w:t>
      </w:r>
    </w:p>
    <w:p>
      <w:r>
        <w:t>No detalhe do pedido é possível consultar dados principais, contacto, responsável, área, equipas, comentários, anexos, histórico e tarefas relacionadas.</w:t>
      </w:r>
    </w:p>
    <w:p>
      <w:r>
        <w:rPr>
          <w:b/>
        </w:rPr>
        <w:t>Operações importantes:</w:t>
      </w:r>
    </w:p>
    <w:p>
      <w:pPr>
        <w:pStyle w:val="ListBullet"/>
      </w:pPr>
      <w:r>
        <w:t>actualizar estado;</w:t>
      </w:r>
    </w:p>
    <w:p>
      <w:pPr>
        <w:pStyle w:val="ListBullet"/>
      </w:pPr>
      <w:r>
        <w:t>encaminhar para área/equipa/responsável;</w:t>
      </w:r>
    </w:p>
    <w:p>
      <w:pPr>
        <w:pStyle w:val="ListBullet"/>
      </w:pPr>
      <w:r>
        <w:t>adicionar comentário público ou interno;</w:t>
      </w:r>
    </w:p>
    <w:p>
      <w:pPr>
        <w:pStyle w:val="ListBullet"/>
      </w:pPr>
      <w:r>
        <w:t>associar ou alterar contacto;</w:t>
      </w:r>
    </w:p>
    <w:p>
      <w:pPr>
        <w:pStyle w:val="ListBullet"/>
      </w:pPr>
      <w:r>
        <w:t>anexar ficheiros;</w:t>
      </w:r>
    </w:p>
    <w:p>
      <w:pPr>
        <w:pStyle w:val="ListBullet"/>
      </w:pPr>
      <w:r>
        <w:t>gerar tarefa;</w:t>
      </w:r>
    </w:p>
    <w:p>
      <w:pPr>
        <w:pStyle w:val="ListBullet"/>
      </w:pPr>
      <w:r>
        <w:t>cancelar pedido.</w:t>
      </w:r>
    </w:p>
    <w:p>
      <w:r>
        <w:t>Comentário público deve ser usado para informação que pode ser comunicada. Comentário interno deve ser usado para notas de serviço, bastidores e coordenação interna.</w:t>
      </w:r>
    </w:p>
    <w:p>
      <w:pPr>
        <w:pStyle w:val="Heading2"/>
      </w:pPr>
      <w:r>
        <w:t>5.4 Gerar tarefa a partir de pedido</w:t>
      </w:r>
    </w:p>
    <w:p>
      <w:r>
        <w:t>Quando o pedido exige execução, usar a opção Gerar tarefa. A tarefa fica ligada ao pedido e permite acompanhar execução operacional. Regra simples: pedido é a solicitação; tarefa é o trabalho.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661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5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4 - Captura da aplicação: Captura de ecrã 2026-06-30 092535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26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6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5 - Captura da aplicação: Captura de ecrã 2026-06-30 092606</w:t>
      </w:r>
    </w:p>
    <w:p>
      <w:r>
        <w:t>---</w:t>
      </w:r>
    </w:p>
    <w:p>
      <w:pPr>
        <w:pStyle w:val="Heading1"/>
      </w:pPr>
      <w:r>
        <w:t>6. Tarefas</w:t>
      </w:r>
    </w:p>
    <w:p>
      <w:r>
        <w:t>O módulo Tarefas gere o trabalho a executar. Uma tarefa pode ser criada directamente, gerada por um pedido, criada por uma reserva aprovada ou associada a planeamento operacional.</w:t>
      </w:r>
    </w:p>
    <w:p>
      <w:pPr>
        <w:pStyle w:val="Heading2"/>
      </w:pPr>
      <w:r>
        <w:t>6.1 Lista de tarefas</w:t>
      </w:r>
    </w:p>
    <w:p>
      <w:r>
        <w:t>Filtros disponíveis: estado, prioridade, validação, equipa, responsável e pesquisa.</w:t>
      </w:r>
    </w:p>
    <w:p>
      <w:r>
        <w:rPr>
          <w:b/>
        </w:rPr>
        <w:t>Estados:</w:t>
      </w:r>
    </w:p>
    <w:p>
      <w:pPr>
        <w:pStyle w:val="ListBullet"/>
      </w:pPr>
      <w:r>
        <w:t>pending — pendente</w:t>
      </w:r>
    </w:p>
    <w:p>
      <w:pPr>
        <w:pStyle w:val="ListBullet"/>
      </w:pPr>
      <w:r>
        <w:t>in_progress — em progresso</w:t>
      </w:r>
    </w:p>
    <w:p>
      <w:pPr>
        <w:pStyle w:val="ListBullet"/>
      </w:pPr>
      <w:r>
        <w:t>completed — concluída</w:t>
      </w:r>
    </w:p>
    <w:p>
      <w:pPr>
        <w:pStyle w:val="ListBullet"/>
      </w:pPr>
      <w:r>
        <w:t>cancelled — cancelada</w:t>
      </w:r>
    </w:p>
    <w:p>
      <w:r>
        <w:rPr>
          <w:b/>
        </w:rPr>
        <w:t>Prioridades:</w:t>
      </w:r>
    </w:p>
    <w:p>
      <w:pPr>
        <w:pStyle w:val="ListBullet"/>
      </w:pPr>
      <w:r>
        <w:t>low — baixa</w:t>
      </w:r>
    </w:p>
    <w:p>
      <w:pPr>
        <w:pStyle w:val="ListBullet"/>
      </w:pPr>
      <w:r>
        <w:t>medium — média</w:t>
      </w:r>
    </w:p>
    <w:p>
      <w:pPr>
        <w:pStyle w:val="ListBullet"/>
      </w:pPr>
      <w:r>
        <w:t>high — alta</w:t>
      </w:r>
    </w:p>
    <w:p>
      <w:pPr>
        <w:pStyle w:val="Heading2"/>
      </w:pPr>
      <w:r>
        <w:t>6.2 Criar tarefa</w:t>
      </w:r>
    </w:p>
    <w:p>
      <w:pPr>
        <w:pStyle w:val="ListNumber"/>
      </w:pPr>
      <w:r>
        <w:t>Entrar em Tarefas.</w:t>
      </w:r>
    </w:p>
    <w:p>
      <w:pPr>
        <w:pStyle w:val="ListNumber"/>
      </w:pPr>
      <w:r>
        <w:t>Escolher Nova tarefa.</w:t>
      </w:r>
    </w:p>
    <w:p>
      <w:pPr>
        <w:pStyle w:val="ListNumber"/>
      </w:pPr>
      <w:r>
        <w:t>Preencher título e descrição.</w:t>
      </w:r>
    </w:p>
    <w:p>
      <w:pPr>
        <w:pStyle w:val="ListNumber"/>
      </w:pPr>
      <w:r>
        <w:t>Definir estado inicial e prioridade.</w:t>
      </w:r>
    </w:p>
    <w:p>
      <w:pPr>
        <w:pStyle w:val="ListNumber"/>
      </w:pPr>
      <w:r>
        <w:t>Associar responsável, equipa, área de serviço ou plano.</w:t>
      </w:r>
    </w:p>
    <w:p>
      <w:pPr>
        <w:pStyle w:val="ListNumber"/>
      </w:pPr>
      <w:r>
        <w:t>Indicar data limite, se existir.</w:t>
      </w:r>
    </w:p>
    <w:p>
      <w:pPr>
        <w:pStyle w:val="ListNumber"/>
      </w:pPr>
      <w:r>
        <w:t>Adicionar checklist, se houver passos de execução.</w:t>
      </w:r>
    </w:p>
    <w:p>
      <w:pPr>
        <w:pStyle w:val="ListNumber"/>
      </w:pPr>
      <w:r>
        <w:t>Adicionar materiais, se forem necessários.</w:t>
      </w:r>
    </w:p>
    <w:p>
      <w:pPr>
        <w:pStyle w:val="ListNumber"/>
      </w:pPr>
      <w:r>
        <w:t>Guardar.</w:t>
      </w:r>
    </w:p>
    <w:p>
      <w:pPr>
        <w:pStyle w:val="Heading2"/>
      </w:pPr>
      <w:r>
        <w:t>6.3 Checklist</w:t>
      </w:r>
    </w:p>
    <w:p>
      <w:r>
        <w:t>A checklist divide a tarefa em passos. O sistema pode actualizar automaticamente o estado da tarefa:</w:t>
      </w:r>
    </w:p>
    <w:p>
      <w:pPr>
        <w:pStyle w:val="ListBullet"/>
      </w:pPr>
      <w:r>
        <w:t>nenhum item concluído: pendente;</w:t>
      </w:r>
    </w:p>
    <w:p>
      <w:pPr>
        <w:pStyle w:val="ListBullet"/>
      </w:pPr>
      <w:r>
        <w:t>alguns itens concluídos: em progresso;</w:t>
      </w:r>
    </w:p>
    <w:p>
      <w:pPr>
        <w:pStyle w:val="ListBullet"/>
      </w:pPr>
      <w:r>
        <w:t>todos os itens concluídos: concluída.</w:t>
      </w:r>
    </w:p>
    <w:p>
      <w:r>
        <w:t>Alguns itens podem exigir validação. Nestes casos, o executante submete o item e o validador aprova ou rejeita.</w:t>
      </w:r>
    </w:p>
    <w:p>
      <w:pPr>
        <w:pStyle w:val="Heading2"/>
      </w:pPr>
      <w:r>
        <w:t>6.4 Materiais na tarefa</w:t>
      </w:r>
    </w:p>
    <w:p>
      <w:r>
        <w:t>Materiais podem ser associados como consumidos, utilizados ou alocados. Ao validar uma tarefa, o sistema pode actualizar stock ou criar alocações.</w:t>
      </w:r>
    </w:p>
    <w:p>
      <w:pPr>
        <w:pStyle w:val="Heading2"/>
      </w:pPr>
      <w:r>
        <w:t>6.5 Recorrência</w:t>
      </w:r>
    </w:p>
    <w:p>
      <w:r>
        <w:t>A aplicação suporta recorrência nenhuma, diária, semanal, quinzenal, mensal e anual. Ao concluir uma tarefa recorrente, pode ser criada a ocorrência seguinte.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215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6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6 - Captura da aplicação: Captura de ecrã 2026-06-30 092627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423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7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7 - Captura da aplicação: Captura de ecrã 2026-06-30 092701</w:t>
      </w:r>
    </w:p>
    <w:p>
      <w:r>
        <w:t>---</w:t>
      </w:r>
    </w:p>
    <w:p>
      <w:pPr>
        <w:pStyle w:val="Heading1"/>
      </w:pPr>
      <w:r>
        <w:t>7. Agenda, Reservas e Espaços</w:t>
      </w:r>
    </w:p>
    <w:p>
      <w:r>
        <w:t>A área Agenda contém Agenda, Reservas e Espaços.</w:t>
      </w:r>
    </w:p>
    <w:p>
      <w:pPr>
        <w:pStyle w:val="Heading2"/>
      </w:pPr>
      <w:r>
        <w:t>7.1 Agenda</w:t>
      </w:r>
    </w:p>
    <w:p>
      <w:r>
        <w:t>Mostra eventos e marcações. Pode incluir eventos criados manualmente e eventos gerados por reservas aprovadas.</w:t>
      </w:r>
    </w:p>
    <w:p>
      <w:pPr>
        <w:pStyle w:val="Heading2"/>
      </w:pPr>
      <w:r>
        <w:t>7.2 Reservas</w:t>
      </w:r>
    </w:p>
    <w:p>
      <w:r>
        <w:t>Usar Reservas para pedidos de utilização de espaços.</w:t>
      </w:r>
    </w:p>
    <w:p>
      <w:r>
        <w:rPr>
          <w:b/>
        </w:rPr>
        <w:t>Criar reserva:</w:t>
      </w:r>
    </w:p>
    <w:p>
      <w:pPr>
        <w:pStyle w:val="ListNumber"/>
      </w:pPr>
      <w:r>
        <w:t>Entrar em Agenda &gt; Reservas.</w:t>
      </w:r>
    </w:p>
    <w:p>
      <w:pPr>
        <w:pStyle w:val="ListNumber"/>
      </w:pPr>
      <w:r>
        <w:t>Criar nova reserva.</w:t>
      </w:r>
    </w:p>
    <w:p>
      <w:pPr>
        <w:pStyle w:val="ListNumber"/>
      </w:pPr>
      <w:r>
        <w:t>Escolher espaço.</w:t>
      </w:r>
    </w:p>
    <w:p>
      <w:pPr>
        <w:pStyle w:val="ListNumber"/>
      </w:pPr>
      <w:r>
        <w:t>Associar contacto, se existir.</w:t>
      </w:r>
    </w:p>
    <w:p>
      <w:pPr>
        <w:pStyle w:val="ListNumber"/>
      </w:pPr>
      <w:r>
        <w:t>Preencher título, finalidade, início, fim e número previsto de participantes.</w:t>
      </w:r>
    </w:p>
    <w:p>
      <w:pPr>
        <w:pStyle w:val="ListNumber"/>
      </w:pPr>
      <w:r>
        <w:t>Guardar.</w:t>
      </w:r>
    </w:p>
    <w:p>
      <w:r>
        <w:t>O sistema verifica sobreposição de horários. Se houver conflito, a reserva não deve ser aceite.</w:t>
      </w:r>
    </w:p>
    <w:p>
      <w:r>
        <w:t>Aprovar reserva: abrir reserva pendente e aprovar. Ao aprovar, o sistema cria evento e tarefa de preparação do espaço.</w:t>
      </w:r>
    </w:p>
    <w:p>
      <w:r>
        <w:t>Rejeitar reserva: abrir reserva pendente, rejeitar e indicar motivo quando aplicável.</w:t>
      </w:r>
    </w:p>
    <w:p>
      <w:r>
        <w:t>Cancelar reserva: a reserva passa para estado cancelada, preservando histórico.</w:t>
      </w:r>
    </w:p>
    <w:p>
      <w:pPr>
        <w:pStyle w:val="Heading2"/>
      </w:pPr>
      <w:r>
        <w:t>7.3 Espaços</w:t>
      </w:r>
    </w:p>
    <w:p>
      <w:r>
        <w:t>Espaços são locais físicos geridos pela junta. Devem ser mantidos actualizados, incluindo nome, localização, capacidade e estado activo.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86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72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8 - Captura da aplicação: Captura de ecrã 2026-06-30 092723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68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7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6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9 - Captura da aplicação: Captura de ecrã 2026-06-30 092737</w:t>
      </w:r>
    </w:p>
    <w:p>
      <w:r>
        <w:t>---</w:t>
      </w:r>
    </w:p>
    <w:p>
      <w:pPr>
        <w:pStyle w:val="Heading1"/>
      </w:pPr>
      <w:r>
        <w:t>8. Planeamento</w:t>
      </w:r>
    </w:p>
    <w:p>
      <w:r>
        <w:t>Planeamento deve ser usado para organizar planos operacionais com tarefas, responsáveis, datas e recursos.</w:t>
      </w:r>
    </w:p>
    <w:p>
      <w:r>
        <w:rPr>
          <w:b/>
        </w:rPr>
        <w:t>Separadores previstos:</w:t>
      </w:r>
    </w:p>
    <w:p>
      <w:pPr>
        <w:pStyle w:val="ListBullet"/>
      </w:pPr>
      <w:r>
        <w:t>Planos</w:t>
      </w:r>
    </w:p>
    <w:p>
      <w:pPr>
        <w:pStyle w:val="ListBullet"/>
      </w:pPr>
      <w:r>
        <w:t>Agenda</w:t>
      </w:r>
    </w:p>
    <w:p>
      <w:pPr>
        <w:pStyle w:val="ListBullet"/>
      </w:pPr>
      <w:r>
        <w:t>Requisições</w:t>
      </w:r>
    </w:p>
    <w:p>
      <w:r>
        <w:t>Usar planeamento quando existe uma intervenção com várias tarefas relacionadas: manutenção, limpeza sazonal, preparação de evento, campanha operacional ou conjunto de trabalhos por equipa.</w:t>
      </w:r>
    </w:p>
    <w:p>
      <w:r>
        <w:rPr>
          <w:b/>
        </w:rPr>
        <w:t>Boas práticas:</w:t>
      </w:r>
    </w:p>
    <w:p>
      <w:pPr>
        <w:pStyle w:val="ListBullet"/>
      </w:pPr>
      <w:r>
        <w:t>criar o plano antes das tarefas;</w:t>
      </w:r>
    </w:p>
    <w:p>
      <w:pPr>
        <w:pStyle w:val="ListBullet"/>
      </w:pPr>
      <w:r>
        <w:t>associar tarefas ao plano;</w:t>
      </w:r>
    </w:p>
    <w:p>
      <w:pPr>
        <w:pStyle w:val="ListBullet"/>
      </w:pPr>
      <w:r>
        <w:t>definir responsável;</w:t>
      </w:r>
    </w:p>
    <w:p>
      <w:pPr>
        <w:pStyle w:val="ListBullet"/>
      </w:pPr>
      <w:r>
        <w:t>acompanhar progresso no dashboard;</w:t>
      </w:r>
    </w:p>
    <w:p>
      <w:pPr>
        <w:pStyle w:val="ListBullet"/>
      </w:pPr>
      <w:r>
        <w:t>usar requisições quando houver necessidade de material.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201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75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10 - Captura da aplicação: Captura de ecrã 2026-06-30 092756</w:t>
      </w:r>
    </w:p>
    <w:p>
      <w:r>
        <w:t>---</w:t>
      </w:r>
    </w:p>
    <w:p>
      <w:pPr>
        <w:pStyle w:val="Heading1"/>
      </w:pPr>
      <w:r>
        <w:t>9. Diretório: Pessoas e Entidades</w:t>
      </w:r>
    </w:p>
    <w:p>
      <w:r>
        <w:t>O Diretório separa Pessoas e Entidades.</w:t>
      </w:r>
    </w:p>
    <w:p>
      <w:pPr>
        <w:pStyle w:val="Heading2"/>
      </w:pPr>
      <w:r>
        <w:t>9.1 Pessoas</w:t>
      </w:r>
    </w:p>
    <w:p>
      <w:r>
        <w:t>Usar para munícipes, funcionários, constituintes e contactos individuais.</w:t>
      </w:r>
    </w:p>
    <w:p>
      <w:r>
        <w:rPr>
          <w:b/>
        </w:rPr>
        <w:t>Operações previstas:</w:t>
      </w:r>
    </w:p>
    <w:p>
      <w:pPr>
        <w:pStyle w:val="ListBullet"/>
      </w:pPr>
      <w:r>
        <w:t>criar pessoa;</w:t>
      </w:r>
    </w:p>
    <w:p>
      <w:pPr>
        <w:pStyle w:val="ListBullet"/>
      </w:pPr>
      <w:r>
        <w:t>editar dados;</w:t>
      </w:r>
    </w:p>
    <w:p>
      <w:pPr>
        <w:pStyle w:val="ListBullet"/>
      </w:pPr>
      <w:r>
        <w:t>consultar detalhe;</w:t>
      </w:r>
    </w:p>
    <w:p>
      <w:pPr>
        <w:pStyle w:val="ListBullet"/>
      </w:pPr>
      <w:r>
        <w:t>carregar foto/avatar;</w:t>
      </w:r>
    </w:p>
    <w:p>
      <w:pPr>
        <w:pStyle w:val="ListBullet"/>
      </w:pPr>
      <w:r>
        <w:t>criar conta de acesso;</w:t>
      </w:r>
    </w:p>
    <w:p>
      <w:pPr>
        <w:pStyle w:val="ListBullet"/>
      </w:pPr>
      <w:r>
        <w:t>actualizar dados de acesso;</w:t>
      </w:r>
    </w:p>
    <w:p>
      <w:pPr>
        <w:pStyle w:val="ListBullet"/>
      </w:pPr>
      <w:r>
        <w:t>remover ligação a utilizador;</w:t>
      </w:r>
    </w:p>
    <w:p>
      <w:pPr>
        <w:pStyle w:val="ListBullet"/>
      </w:pPr>
      <w:r>
        <w:t>registar ausências, férias ou licenças quando aplicável.</w:t>
      </w:r>
    </w:p>
    <w:p>
      <w:pPr>
        <w:pStyle w:val="Heading2"/>
      </w:pPr>
      <w:r>
        <w:t>9.2 Entidades</w:t>
      </w:r>
    </w:p>
    <w:p>
      <w:r>
        <w:t>Usar para fornecedores, instituições, associações, parceiros e organizações.</w:t>
      </w:r>
    </w:p>
    <w:p>
      <w:r>
        <w:rPr>
          <w:b/>
        </w:rPr>
        <w:t>Operações previstas:</w:t>
      </w:r>
    </w:p>
    <w:p>
      <w:pPr>
        <w:pStyle w:val="ListBullet"/>
      </w:pPr>
      <w:r>
        <w:t>criar entidade;</w:t>
      </w:r>
    </w:p>
    <w:p>
      <w:pPr>
        <w:pStyle w:val="ListBullet"/>
      </w:pPr>
      <w:r>
        <w:t>editar entidade;</w:t>
      </w:r>
    </w:p>
    <w:p>
      <w:pPr>
        <w:pStyle w:val="ListBullet"/>
      </w:pPr>
      <w:r>
        <w:t>consultar detalhe;</w:t>
      </w:r>
    </w:p>
    <w:p>
      <w:pPr>
        <w:pStyle w:val="ListBullet"/>
      </w:pPr>
      <w:r>
        <w:t>carregar imagem/avatar;</w:t>
      </w:r>
    </w:p>
    <w:p>
      <w:pPr>
        <w:pStyle w:val="ListBullet"/>
      </w:pPr>
      <w:r>
        <w:t>eliminar ou desactivar.</w:t>
      </w:r>
    </w:p>
    <w:p>
      <w:r>
        <w:t>Regra prática: pessoa é indivíduo; entidade é organização. Misturar isto estraga pesquisas e relatórios.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90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8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11 - Captura da aplicação: Captura de ecrã 2026-06-30 092808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65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8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12 - Captura da aplicação: Captura de ecrã 2026-06-30 092819</w:t>
      </w:r>
    </w:p>
    <w:p>
      <w:r>
        <w:t>---</w:t>
      </w:r>
    </w:p>
    <w:p>
      <w:pPr>
        <w:pStyle w:val="Heading1"/>
      </w:pPr>
      <w:r>
        <w:t>10. Equipas</w:t>
      </w:r>
    </w:p>
    <w:p>
      <w:r>
        <w:t>Equipas agrupam utilizadores ou operacionais. Podem ser associadas a pedidos, tarefas, reservas, inventário e planeamento.</w:t>
      </w:r>
    </w:p>
    <w:p>
      <w:r>
        <w:rPr>
          <w:b/>
        </w:rPr>
        <w:t>Operações previstas:</w:t>
      </w:r>
    </w:p>
    <w:p>
      <w:pPr>
        <w:pStyle w:val="ListBullet"/>
      </w:pPr>
      <w:r>
        <w:t>criar equipa;</w:t>
      </w:r>
    </w:p>
    <w:p>
      <w:pPr>
        <w:pStyle w:val="ListBullet"/>
      </w:pPr>
      <w:r>
        <w:t>editar equipa;</w:t>
      </w:r>
    </w:p>
    <w:p>
      <w:pPr>
        <w:pStyle w:val="ListBullet"/>
      </w:pPr>
      <w:r>
        <w:t>consultar equipa;</w:t>
      </w:r>
    </w:p>
    <w:p>
      <w:pPr>
        <w:pStyle w:val="ListBullet"/>
      </w:pPr>
      <w:r>
        <w:t>remover equipa;</w:t>
      </w:r>
    </w:p>
    <w:p>
      <w:pPr>
        <w:pStyle w:val="ListBullet"/>
      </w:pPr>
      <w:r>
        <w:t>adicionar membros;</w:t>
      </w:r>
    </w:p>
    <w:p>
      <w:pPr>
        <w:pStyle w:val="ListBullet"/>
      </w:pPr>
      <w:r>
        <w:t>remover membros.</w:t>
      </w:r>
    </w:p>
    <w:p>
      <w:r>
        <w:t>Exemplos: equipa administrativa, limpeza, obras, manutenção, eventos.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931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83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3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13 - Captura da aplicação: Captura de ecrã 2026-06-30 092835</w:t>
      </w:r>
    </w:p>
    <w:p>
      <w:r>
        <w:t>---</w:t>
      </w:r>
    </w:p>
    <w:p>
      <w:pPr>
        <w:pStyle w:val="Heading1"/>
      </w:pPr>
      <w:r>
        <w:t>11. Recursos / Inventário</w:t>
      </w:r>
    </w:p>
    <w:p>
      <w:r>
        <w:t>Recursos gere catálogo, stock, empréstimos e requisições.</w:t>
      </w:r>
    </w:p>
    <w:p>
      <w:pPr>
        <w:pStyle w:val="Heading2"/>
      </w:pPr>
      <w:r>
        <w:t>11.1 Catálogo</w:t>
      </w:r>
    </w:p>
    <w:p>
      <w:r>
        <w:t>Regista materiais e equipamentos. Campos previstos incluem nome, referência, código de barras, categoria, fornecedor, subcategoria, tipo, descrição, unidade, stock actual, stock mínimo, stock máximo, localização, número de série, data de compra, preço, condição e notas de qualidade.</w:t>
      </w:r>
    </w:p>
    <w:p>
      <w:r>
        <w:rPr>
          <w:b/>
        </w:rPr>
        <w:t>Tipos de item:</w:t>
      </w:r>
    </w:p>
    <w:p>
      <w:pPr>
        <w:pStyle w:val="ListBullet"/>
      </w:pPr>
      <w:r>
        <w:t>consumível</w:t>
      </w:r>
    </w:p>
    <w:p>
      <w:pPr>
        <w:pStyle w:val="ListBullet"/>
      </w:pPr>
      <w:r>
        <w:t>reutilizável</w:t>
      </w:r>
    </w:p>
    <w:p>
      <w:pPr>
        <w:pStyle w:val="ListBullet"/>
      </w:pPr>
      <w:r>
        <w:t>equipamento</w:t>
      </w:r>
    </w:p>
    <w:p>
      <w:pPr>
        <w:pStyle w:val="ListBullet"/>
      </w:pPr>
      <w:r>
        <w:t>EPI</w:t>
      </w:r>
    </w:p>
    <w:p>
      <w:pPr>
        <w:pStyle w:val="Heading2"/>
      </w:pPr>
      <w:r>
        <w:t>11.2 Stock</w:t>
      </w:r>
    </w:p>
    <w:p>
      <w:r>
        <w:t>Mostra materiais activos, alertas de stock baixo/esgotado e movimentos recentes.</w:t>
      </w:r>
    </w:p>
    <w:p>
      <w:r>
        <w:rPr>
          <w:b/>
        </w:rPr>
        <w:t>Movimentos previstos:</w:t>
      </w:r>
    </w:p>
    <w:p>
      <w:pPr>
        <w:pStyle w:val="ListBullet"/>
      </w:pPr>
      <w:r>
        <w:t>entrada</w:t>
      </w:r>
    </w:p>
    <w:p>
      <w:pPr>
        <w:pStyle w:val="ListBullet"/>
      </w:pPr>
      <w:r>
        <w:t>saída</w:t>
      </w:r>
    </w:p>
    <w:p>
      <w:pPr>
        <w:pStyle w:val="ListBullet"/>
      </w:pPr>
      <w:r>
        <w:t>quebra</w:t>
      </w:r>
    </w:p>
    <w:p>
      <w:pPr>
        <w:pStyle w:val="ListBullet"/>
      </w:pPr>
      <w:r>
        <w:t>reposição</w:t>
      </w:r>
    </w:p>
    <w:p>
      <w:pPr>
        <w:pStyle w:val="ListBullet"/>
      </w:pPr>
      <w:r>
        <w:t>empréstimo</w:t>
      </w:r>
    </w:p>
    <w:p>
      <w:pPr>
        <w:pStyle w:val="ListBullet"/>
      </w:pPr>
      <w:r>
        <w:t>devolução</w:t>
      </w:r>
    </w:p>
    <w:p>
      <w:r>
        <w:t>Entradas e reposições aumentam stock. Saídas, quebras e empréstimos reduzem stock. Devoluções repõem stock.</w:t>
      </w:r>
    </w:p>
    <w:p>
      <w:pPr>
        <w:pStyle w:val="Heading2"/>
      </w:pPr>
      <w:r>
        <w:t>11.3 Empréstimos</w:t>
      </w:r>
    </w:p>
    <w:p>
      <w:r>
        <w:t>Usar para material reutilizável ou equipamento que sai temporariamente.</w:t>
      </w:r>
    </w:p>
    <w:p>
      <w:r>
        <w:t>Criar empréstimo: escolher material, pessoa/equipa, quantidade, finalidade, data de saída e data prevista de devolução. O sistema verifica stock disponível.</w:t>
      </w:r>
    </w:p>
    <w:p>
      <w:r>
        <w:t>Devolver empréstimo: marcar como devolvido ou perdido. Se devolvido, o stock regressa. Se perdido, não regressa. É duro, mas é inventário, não magia.</w:t>
      </w:r>
    </w:p>
    <w:p>
      <w:pPr>
        <w:pStyle w:val="Heading2"/>
      </w:pPr>
      <w:r>
        <w:t>11.4 Requisições</w:t>
      </w:r>
    </w:p>
    <w:p>
      <w:r>
        <w:t>Permitem pedir material e controlar aprovação/entrega.</w:t>
      </w:r>
    </w:p>
    <w:p>
      <w:r>
        <w:rPr>
          <w:b/>
        </w:rPr>
        <w:t>Estados:</w:t>
      </w:r>
    </w:p>
    <w:p>
      <w:pPr>
        <w:pStyle w:val="ListBullet"/>
      </w:pPr>
      <w:r>
        <w:t>pendente</w:t>
      </w:r>
    </w:p>
    <w:p>
      <w:pPr>
        <w:pStyle w:val="ListBullet"/>
      </w:pPr>
      <w:r>
        <w:t>aprovada</w:t>
      </w:r>
    </w:p>
    <w:p>
      <w:pPr>
        <w:pStyle w:val="ListBullet"/>
      </w:pPr>
      <w:r>
        <w:t>rejeitada</w:t>
      </w:r>
    </w:p>
    <w:p>
      <w:pPr>
        <w:pStyle w:val="ListBullet"/>
      </w:pPr>
      <w:r>
        <w:t>entregue</w:t>
      </w:r>
    </w:p>
    <w:p>
      <w:pPr>
        <w:pStyle w:val="ListBullet"/>
      </w:pPr>
      <w:r>
        <w:t>cancelada</w:t>
      </w:r>
    </w:p>
    <w:p>
      <w:r>
        <w:t>Fluxo recomendado: submeter requisição, aprovar ou rejeitar, entregar material e confirmar movimento de stock.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94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85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14 - Captura da aplicação: Captura de ecrã 2026-06-30 092850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980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9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8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15 - Captura da aplicação: Captura de ecrã 2026-06-30 092915</w:t>
      </w:r>
    </w:p>
    <w:p>
      <w:r>
        <w:t>---</w:t>
      </w:r>
    </w:p>
    <w:p>
      <w:pPr>
        <w:pStyle w:val="Heading1"/>
      </w:pPr>
      <w:r>
        <w:t>12. Documentos e Atas</w:t>
      </w:r>
    </w:p>
    <w:p>
      <w:pPr>
        <w:pStyle w:val="Heading2"/>
      </w:pPr>
      <w:r>
        <w:t>12.1 Documentos</w:t>
      </w:r>
    </w:p>
    <w:p>
      <w:r>
        <w:rPr>
          <w:b/>
        </w:rPr>
        <w:t>Tipos previstos:</w:t>
      </w:r>
    </w:p>
    <w:p>
      <w:pPr>
        <w:pStyle w:val="ListBullet"/>
      </w:pPr>
      <w:r>
        <w:t>documento</w:t>
      </w:r>
    </w:p>
    <w:p>
      <w:pPr>
        <w:pStyle w:val="ListBullet"/>
      </w:pPr>
      <w:r>
        <w:t>ata</w:t>
      </w:r>
    </w:p>
    <w:p>
      <w:pPr>
        <w:pStyle w:val="ListBullet"/>
      </w:pPr>
      <w:r>
        <w:t>regulamento</w:t>
      </w:r>
    </w:p>
    <w:p>
      <w:pPr>
        <w:pStyle w:val="ListBullet"/>
      </w:pPr>
      <w:r>
        <w:t>formulário</w:t>
      </w:r>
    </w:p>
    <w:p>
      <w:pPr>
        <w:pStyle w:val="ListBullet"/>
      </w:pPr>
      <w:r>
        <w:t>outro</w:t>
      </w:r>
    </w:p>
    <w:p>
      <w:r>
        <w:rPr>
          <w:b/>
        </w:rPr>
        <w:t>Visibilidade:</w:t>
      </w:r>
    </w:p>
    <w:p>
      <w:pPr>
        <w:pStyle w:val="ListBullet"/>
      </w:pPr>
      <w:r>
        <w:t>público</w:t>
      </w:r>
    </w:p>
    <w:p>
      <w:pPr>
        <w:pStyle w:val="ListBullet"/>
      </w:pPr>
      <w:r>
        <w:t>interno</w:t>
      </w:r>
    </w:p>
    <w:p>
      <w:pPr>
        <w:pStyle w:val="ListBullet"/>
      </w:pPr>
      <w:r>
        <w:t>restrito</w:t>
      </w:r>
    </w:p>
    <w:p>
      <w:r>
        <w:t>Criar documento: preencher título, descrição, tipo, visibilidade e anexar ficheiro se necessário. O sistema suporta aprovação, retirada de aprovação e pedido de aprovação a utilizadores.</w:t>
      </w:r>
    </w:p>
    <w:p>
      <w:pPr>
        <w:pStyle w:val="Heading2"/>
      </w:pPr>
      <w:r>
        <w:t>12.2 Atas</w:t>
      </w:r>
    </w:p>
    <w:p>
      <w:r>
        <w:t>Atas são documentos com tipo ata, data de reunião e conteúdo associado.</w:t>
      </w:r>
    </w:p>
    <w:p>
      <w:r>
        <w:t>Criar ata: preencher título, data da reunião, visibilidade, descrição/conteúdo e guardar.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5297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93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2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16 - Captura da aplicação: Captura de ecrã 2026-06-30 092939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698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295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6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17 - Captura da aplicação: Captura de ecrã 2026-06-30 092955</w:t>
      </w:r>
    </w:p>
    <w:p>
      <w:r>
        <w:t>---</w:t>
      </w:r>
    </w:p>
    <w:p>
      <w:pPr>
        <w:pStyle w:val="Heading1"/>
      </w:pPr>
      <w:r>
        <w:t>13. Recursos Humanos</w:t>
      </w:r>
    </w:p>
    <w:p>
      <w:r>
        <w:t>RH permite gerir funcionários e ausências.</w:t>
      </w:r>
    </w:p>
    <w:p>
      <w:r>
        <w:rPr>
          <w:b/>
        </w:rPr>
        <w:t>Operações previstas:</w:t>
      </w:r>
    </w:p>
    <w:p>
      <w:pPr>
        <w:pStyle w:val="ListBullet"/>
      </w:pPr>
      <w:r>
        <w:t>listar funcionários;</w:t>
      </w:r>
    </w:p>
    <w:p>
      <w:pPr>
        <w:pStyle w:val="ListBullet"/>
      </w:pPr>
      <w:r>
        <w:t>criar funcionário;</w:t>
      </w:r>
    </w:p>
    <w:p>
      <w:pPr>
        <w:pStyle w:val="ListBullet"/>
      </w:pPr>
      <w:r>
        <w:t>consultar detalhe;</w:t>
      </w:r>
    </w:p>
    <w:p>
      <w:pPr>
        <w:pStyle w:val="ListBullet"/>
      </w:pPr>
      <w:r>
        <w:t>editar funcionário;</w:t>
      </w:r>
    </w:p>
    <w:p>
      <w:pPr>
        <w:pStyle w:val="ListBullet"/>
      </w:pPr>
      <w:r>
        <w:t>registar ausências;</w:t>
      </w:r>
    </w:p>
    <w:p>
      <w:pPr>
        <w:pStyle w:val="ListBullet"/>
      </w:pPr>
      <w:r>
        <w:t>aprovar ou rejeitar ausências, mediante permissão.</w:t>
      </w:r>
    </w:p>
    <w:p>
      <w:r>
        <w:t>Boas práticas: manter dados actualizados, registar ausências cedo e não deixar aprovações pendentes.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364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0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6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18 - Captura da aplicação: Captura de ecrã 2026-06-30 093009</w:t>
      </w:r>
    </w:p>
    <w:p>
      <w:r>
        <w:t>---</w:t>
      </w:r>
    </w:p>
    <w:p>
      <w:pPr>
        <w:pStyle w:val="Heading1"/>
      </w:pPr>
      <w:r>
        <w:t>14. Chat</w:t>
      </w:r>
    </w:p>
    <w:p>
      <w:r>
        <w:t>Chat permite conversas internas e mensagens. A aplicação prevê contador de mensagens não lidas e notificações.</w:t>
      </w:r>
    </w:p>
    <w:p>
      <w:r>
        <w:rPr>
          <w:b/>
        </w:rPr>
        <w:t>Operações previstas:</w:t>
      </w:r>
    </w:p>
    <w:p>
      <w:pPr>
        <w:pStyle w:val="ListBullet"/>
      </w:pPr>
      <w:r>
        <w:t>criar conversa;</w:t>
      </w:r>
    </w:p>
    <w:p>
      <w:pPr>
        <w:pStyle w:val="ListBullet"/>
      </w:pPr>
      <w:r>
        <w:t>abrir conversa;</w:t>
      </w:r>
    </w:p>
    <w:p>
      <w:pPr>
        <w:pStyle w:val="ListBullet"/>
      </w:pPr>
      <w:r>
        <w:t>enviar mensagem;</w:t>
      </w:r>
    </w:p>
    <w:p>
      <w:pPr>
        <w:pStyle w:val="ListBullet"/>
      </w:pPr>
      <w:r>
        <w:t>apagar mensagem;</w:t>
      </w:r>
    </w:p>
    <w:p>
      <w:pPr>
        <w:pStyle w:val="ListBullet"/>
      </w:pPr>
      <w:r>
        <w:t>transformar mensagem em tarefa;</w:t>
      </w:r>
    </w:p>
    <w:p>
      <w:pPr>
        <w:pStyle w:val="ListBullet"/>
      </w:pPr>
      <w:r>
        <w:t>transformar mensagem em pedido;</w:t>
      </w:r>
    </w:p>
    <w:p>
      <w:pPr>
        <w:pStyle w:val="ListBullet"/>
      </w:pPr>
      <w:r>
        <w:t>consultar mensagens não lidas.</w:t>
      </w:r>
    </w:p>
    <w:p>
      <w:r>
        <w:t>Regra prática: se uma mensagem exige execução, transformar em tarefa. Se é uma entrada de serviço, transformar em pedido. O chat não deve ser o arquivo final de trabalho.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990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03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9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19 - Captura da aplicação: Captura de ecrã 2026-06-30 093032</w:t>
      </w:r>
    </w:p>
    <w:p>
      <w:r>
        <w:t>---</w:t>
      </w:r>
    </w:p>
    <w:p>
      <w:pPr>
        <w:pStyle w:val="Heading1"/>
      </w:pPr>
      <w:r>
        <w:t>15. Relatórios</w:t>
      </w:r>
    </w:p>
    <w:p>
      <w:r>
        <w:t>Relatórios devem apoiar decisão e acompanhamento. Relatórios úteis incluem pedidos por estado, tarefas por responsável, tarefas por equipa, tempos de resolução, reservas por espaço, stock baixo, movimentos de inventário e documentos pendentes de aprovação.</w:t>
      </w:r>
    </w:p>
    <w:p>
      <w:r>
        <w:t>Número que não muda uma decisão é decoração. Usar relatórios para agir.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916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04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1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20 - Captura da aplicação: Captura de ecrã 2026-06-30 093048</w:t>
      </w:r>
    </w:p>
    <w:p>
      <w:r>
        <w:t>---</w:t>
      </w:r>
    </w:p>
    <w:p>
      <w:pPr>
        <w:pStyle w:val="Heading1"/>
      </w:pPr>
      <w:r>
        <w:t>16. Configurações e permissões</w:t>
      </w:r>
    </w:p>
    <w:p>
      <w:r>
        <w:t>Configurações permite gerir parâmetros gerais, perfis, permissões e tipos de pessoa.</w:t>
      </w:r>
    </w:p>
    <w:p>
      <w:r>
        <w:rPr>
          <w:b/>
        </w:rPr>
        <w:t>Boas práticas:</w:t>
      </w:r>
    </w:p>
    <w:p>
      <w:pPr>
        <w:pStyle w:val="ListBullet"/>
      </w:pPr>
      <w:r>
        <w:t>criar perfis por função;</w:t>
      </w:r>
    </w:p>
    <w:p>
      <w:pPr>
        <w:pStyle w:val="ListBullet"/>
      </w:pPr>
      <w:r>
        <w:t>atribuir apenas permissões necessárias;</w:t>
      </w:r>
    </w:p>
    <w:p>
      <w:pPr>
        <w:pStyle w:val="ListBullet"/>
      </w:pPr>
      <w:r>
        <w:t>rever permissões quando alguém muda de função;</w:t>
      </w:r>
    </w:p>
    <w:p>
      <w:pPr>
        <w:pStyle w:val="ListBullet"/>
      </w:pPr>
      <w:r>
        <w:t>remover acessos quando deixam de ser necessários;</w:t>
      </w:r>
    </w:p>
    <w:p>
      <w:pPr>
        <w:pStyle w:val="ListBullet"/>
      </w:pPr>
      <w:r>
        <w:t>separar perfis administrativos de perfis operacionais.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275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10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21 - Captura da aplicação: Captura de ecrã 2026-06-30 093109</w:t>
      </w:r>
    </w:p>
    <w:p>
      <w:r>
        <w:t>---</w:t>
      </w:r>
    </w:p>
    <w:p>
      <w:pPr>
        <w:pStyle w:val="Heading1"/>
      </w:pPr>
      <w:r>
        <w:t>17. Notificações</w:t>
      </w:r>
    </w:p>
    <w:p>
      <w:r>
        <w:t>A aplicação apresenta notificações no sino e pode actualizar contadores de notificações e mensagens. Existem notificações para aprovações, validações, documentos e mensagens.</w:t>
      </w:r>
    </w:p>
    <w:p>
      <w:r>
        <w:t>Consultar notificações diariamente. Notificação ignorada hoje é urgência amanhã.</w:t>
      </w:r>
    </w:p>
    <w:p>
      <w:r>
        <w:t>---</w:t>
      </w:r>
    </w:p>
    <w:p>
      <w:pPr>
        <w:pStyle w:val="Heading1"/>
      </w:pPr>
      <w:r>
        <w:t>18. Fluxos recomendados</w:t>
      </w:r>
    </w:p>
    <w:p>
      <w:pPr>
        <w:pStyle w:val="Heading2"/>
      </w:pPr>
      <w:r>
        <w:t>Pedido recebido por telefone</w:t>
      </w:r>
    </w:p>
    <w:p>
      <w:r>
        <w:t>Criar pedido com origem telefone, associar contacto, definir prioridade, encaminhar para área/equipa, gerar tarefa se necessário, acompanhar execução e resolver.</w:t>
      </w:r>
    </w:p>
    <w:p>
      <w:pPr>
        <w:pStyle w:val="Heading2"/>
      </w:pPr>
      <w:r>
        <w:t>Reserva de espaço</w:t>
      </w:r>
    </w:p>
    <w:p>
      <w:r>
        <w:t>Confirmar/criar pessoa no Diretório, criar reserva, verificar disponibilidade, aprovar ou rejeitar, acompanhar evento e tarefa de preparação.</w:t>
      </w:r>
    </w:p>
    <w:p>
      <w:pPr>
        <w:pStyle w:val="Heading2"/>
      </w:pPr>
      <w:r>
        <w:t>Requisição de material</w:t>
      </w:r>
    </w:p>
    <w:p>
      <w:r>
        <w:t>Consultar stock, submeter requisição, aprovar, entregar material e validar movimento de stock.</w:t>
      </w:r>
    </w:p>
    <w:p>
      <w:pPr>
        <w:pStyle w:val="Heading2"/>
      </w:pPr>
      <w:r>
        <w:t>Tarefa com checklist</w:t>
      </w:r>
    </w:p>
    <w:p>
      <w:r>
        <w:t>Criar tarefa, atribuir responsável/equipa, criar checklist, executar itens, validar itens sensíveis e fechar tarefa.</w:t>
      </w:r>
    </w:p>
    <w:p>
      <w:pPr>
        <w:pStyle w:val="Heading2"/>
      </w:pPr>
      <w:r>
        <w:t>Documento para aprovação</w:t>
      </w:r>
    </w:p>
    <w:p>
      <w:r>
        <w:t>Criar documento, anexar ficheiro, solicitar aprovação, aprovar ou devolver para correcção.</w:t>
      </w:r>
    </w:p>
    <w:p>
      <w:r>
        <w:t>---</w:t>
      </w:r>
    </w:p>
    <w:p>
      <w:pPr>
        <w:pStyle w:val="Heading1"/>
      </w:pPr>
      <w:r>
        <w:t>19. Regras simples de utilização</w:t>
      </w:r>
    </w:p>
    <w:p>
      <w:pPr>
        <w:pStyle w:val="ListNumber"/>
      </w:pPr>
      <w:r>
        <w:t>Pedido é entrada de serviço.</w:t>
      </w:r>
    </w:p>
    <w:p>
      <w:pPr>
        <w:pStyle w:val="ListNumber"/>
      </w:pPr>
      <w:r>
        <w:t>Tarefa é trabalho a executar.</w:t>
      </w:r>
    </w:p>
    <w:p>
      <w:pPr>
        <w:pStyle w:val="ListNumber"/>
      </w:pPr>
      <w:r>
        <w:t>Comentários internos não são comunicação externa.</w:t>
      </w:r>
    </w:p>
    <w:p>
      <w:pPr>
        <w:pStyle w:val="ListNumber"/>
      </w:pPr>
      <w:r>
        <w:t>Anexos devem guardar prova/documentação.</w:t>
      </w:r>
    </w:p>
    <w:p>
      <w:pPr>
        <w:pStyle w:val="ListNumber"/>
      </w:pPr>
      <w:r>
        <w:t>Reservas devem ser aprovadas ou rejeitadas, não deixadas pendentes.</w:t>
      </w:r>
    </w:p>
    <w:p>
      <w:pPr>
        <w:pStyle w:val="ListNumber"/>
      </w:pPr>
      <w:r>
        <w:t>Stock deve ser actualizado no momento do movimento.</w:t>
      </w:r>
    </w:p>
    <w:p>
      <w:pPr>
        <w:pStyle w:val="ListNumber"/>
      </w:pPr>
      <w:r>
        <w:t>Pessoas e entidades não devem ser duplicadas.</w:t>
      </w:r>
    </w:p>
    <w:p>
      <w:pPr>
        <w:pStyle w:val="ListNumber"/>
      </w:pPr>
      <w:r>
        <w:t>Chat deve gerar tarefa ou pedido quando houver acção.</w:t>
      </w:r>
    </w:p>
    <w:p>
      <w:pPr>
        <w:pStyle w:val="ListNumber"/>
      </w:pPr>
      <w:r>
        <w:t>Notificações devem ser tratadas todos os dias.</w:t>
      </w:r>
    </w:p>
    <w:p>
      <w:pPr>
        <w:pStyle w:val="ListNumber"/>
      </w:pPr>
      <w:r>
        <w:t>O ciclo só termina quando está validado e fechado.</w:t>
      </w:r>
    </w:p>
    <w:p>
      <w:r>
        <w:t>---</w:t>
      </w:r>
    </w:p>
    <w:p>
      <w:pPr>
        <w:pStyle w:val="Heading1"/>
      </w:pPr>
      <w:r>
        <w:t>20. Glossário</w:t>
      </w:r>
    </w:p>
    <w:p>
      <w:r>
        <w:t>Pedido: solicitação recebida.</w:t>
      </w:r>
    </w:p>
    <w:p>
      <w:r>
        <w:t>Tarefa: trabalho a executar.</w:t>
      </w:r>
    </w:p>
    <w:p>
      <w:r>
        <w:t>Checklist: passos de uma tarefa.</w:t>
      </w:r>
    </w:p>
    <w:p>
      <w:r>
        <w:t>Validação: confirmação formal.</w:t>
      </w:r>
    </w:p>
    <w:p>
      <w:r>
        <w:t>Reserva: pedido de utilização de espaço.</w:t>
      </w:r>
    </w:p>
    <w:p>
      <w:r>
        <w:t>Evento: marcação na agenda.</w:t>
      </w:r>
    </w:p>
    <w:p>
      <w:r>
        <w:t>Espaço: local físico gerido.</w:t>
      </w:r>
    </w:p>
    <w:p>
      <w:r>
        <w:t>Pessoa: contacto individual.</w:t>
      </w:r>
    </w:p>
    <w:p>
      <w:r>
        <w:t>Entidade: organização.</w:t>
      </w:r>
    </w:p>
    <w:p>
      <w:r>
        <w:t>Equipa: grupo operacional.</w:t>
      </w:r>
    </w:p>
    <w:p>
      <w:r>
        <w:t>Inventário: materiais e equipamentos.</w:t>
      </w:r>
    </w:p>
    <w:p>
      <w:r>
        <w:t>Movimento de stock: alteração de quantidade.</w:t>
      </w:r>
    </w:p>
    <w:p>
      <w:r>
        <w:t>Requisição: pedido de material.</w:t>
      </w:r>
    </w:p>
    <w:p>
      <w:r>
        <w:t>Ata: documento de reunião.</w:t>
      </w:r>
    </w:p>
    <w:p>
      <w:r>
        <w:t>PWA: aplicação web instalável.</w:t>
      </w:r>
    </w:p>
    <w:p>
      <w:r>
        <w:t>---</w:t>
      </w:r>
    </w:p>
    <w:p>
      <w:pPr>
        <w:pStyle w:val="Heading1"/>
      </w:pPr>
      <w:r>
        <w:t>21. Checklist de arranque</w:t>
      </w:r>
    </w:p>
    <w:p>
      <w:r>
        <w:rPr>
          <w:b/>
        </w:rPr>
        <w:t>Antes de usar em produção:</w:t>
      </w:r>
    </w:p>
    <w:p>
      <w:pPr>
        <w:pStyle w:val="ListBullet"/>
      </w:pPr>
      <w:r>
        <w:t>configurar organização, nome, logótipo e cores;</w:t>
      </w:r>
    </w:p>
    <w:p>
      <w:pPr>
        <w:pStyle w:val="ListBullet"/>
      </w:pPr>
      <w:r>
        <w:t>criar utilizadores;</w:t>
      </w:r>
    </w:p>
    <w:p>
      <w:pPr>
        <w:pStyle w:val="ListBullet"/>
      </w:pPr>
      <w:r>
        <w:t>definir perfis e permissões;</w:t>
      </w:r>
    </w:p>
    <w:p>
      <w:pPr>
        <w:pStyle w:val="ListBullet"/>
      </w:pPr>
      <w:r>
        <w:t>criar áreas de serviço;</w:t>
      </w:r>
    </w:p>
    <w:p>
      <w:pPr>
        <w:pStyle w:val="ListBullet"/>
      </w:pPr>
      <w:r>
        <w:t>criar equipas;</w:t>
      </w:r>
    </w:p>
    <w:p>
      <w:pPr>
        <w:pStyle w:val="ListBullet"/>
      </w:pPr>
      <w:r>
        <w:t>criar pessoas e entidades principais;</w:t>
      </w:r>
    </w:p>
    <w:p>
      <w:pPr>
        <w:pStyle w:val="ListBullet"/>
      </w:pPr>
      <w:r>
        <w:t>criar espaços;</w:t>
      </w:r>
    </w:p>
    <w:p>
      <w:pPr>
        <w:pStyle w:val="ListBullet"/>
      </w:pPr>
      <w:r>
        <w:t>carregar inventário inicial;</w:t>
      </w:r>
    </w:p>
    <w:p>
      <w:pPr>
        <w:pStyle w:val="ListBullet"/>
      </w:pPr>
      <w:r>
        <w:t>definir stocks mínimos;</w:t>
      </w:r>
    </w:p>
    <w:p>
      <w:pPr>
        <w:pStyle w:val="ListBullet"/>
      </w:pPr>
      <w:r>
        <w:t>testar pedido para tarefa;</w:t>
      </w:r>
    </w:p>
    <w:p>
      <w:pPr>
        <w:pStyle w:val="ListBullet"/>
      </w:pPr>
      <w:r>
        <w:t>testar reserva de espaço;</w:t>
      </w:r>
    </w:p>
    <w:p>
      <w:pPr>
        <w:pStyle w:val="ListBullet"/>
      </w:pPr>
      <w:r>
        <w:t>testar requisição de material;</w:t>
      </w:r>
    </w:p>
    <w:p>
      <w:pPr>
        <w:pStyle w:val="ListBullet"/>
      </w:pPr>
      <w:r>
        <w:t>testar aprovação de documento;</w:t>
      </w:r>
    </w:p>
    <w:p>
      <w:pPr>
        <w:pStyle w:val="ListBullet"/>
      </w:pPr>
      <w:r>
        <w:t>testar notificações.</w:t>
      </w:r>
    </w:p>
    <w:p>
      <w:r>
        <w:t>---</w:t>
      </w:r>
    </w:p>
    <w:p>
      <w:pPr>
        <w:pStyle w:val="Heading1"/>
      </w:pPr>
      <w:r>
        <w:t>22. Enquadramento técnico mínimo</w:t>
      </w:r>
    </w:p>
    <w:p>
      <w:r>
        <w:t>A aplicação está documentada no projecto como Laravel 11, React 18, TypeScript, Inertia.js, Tailwind CSS, Spatie Permission, Vite e SQLite em desenvolvimento.</w:t>
      </w:r>
    </w:p>
    <w:p>
      <w:r>
        <w:rPr>
          <w:b/>
        </w:rPr>
        <w:t>Comandos comuns em desenvolvimento:</w:t>
      </w:r>
    </w:p>
    <w:p>
      <w:pPr>
        <w:pStyle w:val="IntenseQuote"/>
      </w:pPr>
      <w:r>
        <w:t>composer install</w:t>
      </w:r>
    </w:p>
    <w:p>
      <w:pPr>
        <w:pStyle w:val="IntenseQuote"/>
      </w:pPr>
      <w:r>
        <w:t>npm install</w:t>
      </w:r>
    </w:p>
    <w:p>
      <w:pPr>
        <w:pStyle w:val="IntenseQuote"/>
      </w:pPr>
      <w:r>
        <w:t>php artisan key:generate</w:t>
      </w:r>
    </w:p>
    <w:p>
      <w:pPr>
        <w:pStyle w:val="IntenseQuote"/>
      </w:pPr>
      <w:r>
        <w:t>php artisan migrate</w:t>
      </w:r>
    </w:p>
    <w:p>
      <w:pPr>
        <w:pStyle w:val="IntenseQuote"/>
      </w:pPr>
      <w:r>
        <w:t>php artisan db:seed</w:t>
      </w:r>
    </w:p>
    <w:p>
      <w:pPr>
        <w:pStyle w:val="IntenseQuote"/>
      </w:pPr>
      <w:r>
        <w:t>php artisan serve</w:t>
      </w:r>
    </w:p>
    <w:p>
      <w:pPr>
        <w:pStyle w:val="IntenseQuote"/>
      </w:pPr>
      <w:r>
        <w:t>npm run dev</w:t>
      </w:r>
    </w:p>
    <w:p>
      <w:r>
        <w:t>---</w:t>
      </w:r>
    </w:p>
    <w:p>
      <w:pPr>
        <w:pStyle w:val="Heading1"/>
      </w:pPr>
      <w:r>
        <w:t>23. Resumo final</w:t>
      </w:r>
    </w:p>
    <w:p>
      <w:r>
        <w:rPr>
          <w:b/>
        </w:rPr>
        <w:t>O ERP_OS deve ser usado como sistema central de operação. O fluxo ideal é:</w:t>
      </w:r>
    </w:p>
    <w:p>
      <w:r>
        <w:rPr>
          <w:b/>
        </w:rPr>
        <w:t>entrada → classificação → atribuição → execução → validação → fecho</w:t>
      </w:r>
      <w:r>
        <w:t>.</w:t>
      </w:r>
    </w:p>
    <w:p>
      <w:r>
        <w:t>A ferramenta dá estrutura. A disciplina da equipa é que transforma estrutura em resultados.</w:t>
      </w:r>
    </w:p>
    <w:p>
      <w:r>
        <w:br w:type="page"/>
      </w:r>
    </w:p>
    <w:p>
      <w:pPr>
        <w:pStyle w:val="Heading1"/>
      </w:pPr>
      <w:r>
        <w:t>Anexo: Capturas da aplicação</w:t>
      </w:r>
    </w:p>
    <w:p>
      <w:r>
        <w:t>As imagens seguintes complementam os procedimentos descritos no manual e ficam incorporadas no documento para consulta e edição posterior.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989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15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8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22 - Captura da aplicação: Captura de ecrã 2026-06-30 093152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8719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2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23 - Captura da aplicação: Captura de ecrã 2026-06-30 093204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155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21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5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24 - Captura da aplicação: Captura de ecrã 2026-06-30 093215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90127" cy="397763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2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0127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25 - Captura da aplicação: Captura de ecrã 2026-06-30 093230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255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25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26 - Captura da aplicação: Captura de ecrã 2026-06-30 093255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66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31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6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27 - Captura da aplicação: Captura de ecrã 2026-06-30 093313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1712" cy="397763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33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1712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28 - Captura da aplicação: Captura de ecrã 2026-06-30 093334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809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34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0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29 - Captura da aplicação: Captura de ecrã 2026-06-30 093349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15364" cy="397763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41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5364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30 - Captura da aplicação: Captura de ecrã 2026-06-30 093410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5104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42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5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31 - Captura da aplicação: Captura de ecrã 2026-06-30 093422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50741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44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32 - Captura da aplicação: Captura de ecrã 2026-06-30 093447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521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5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33 - Captura da aplicação: Captura de ecrã 2026-06-30 093501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134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51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1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34 - Captura da aplicação: Captura de ecrã 2026-06-30 093516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872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53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35 - Captura da aplicação: Captura de ecrã 2026-06-30 093531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68910" cy="397763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54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68910" cy="397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36 - Captura da aplicação: Captura de ecrã 2026-06-30 093547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6681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6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6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37 - Captura da aplicação: Captura de ecrã 2026-06-30 093601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701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61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38 - Captura da aplicação: Captura de ecrã 2026-06-30 093611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843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62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8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39 - Captura da aplicação: Captura de ecrã 2026-06-30 093621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080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628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40 - Captura da aplicação: Captura de ecrã 2026-06-30 093628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2487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63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4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41 - Captura da aplicação: Captura de ecrã 2026-06-30 093636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2313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6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3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42 - Captura da aplicação: Captura de ecrã 2026-06-30 093647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4295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70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43 - Captura da aplicação: Captura de ecrã 2026-06-30 093704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814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ecrã 2026-06-30 09371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8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44 - Captura da aplicação: Captura de ecrã 2026-06-30 093717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Procedimentos completos de utilização da aplicação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