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BBF0" w14:textId="77777777" w:rsidR="00132ACB" w:rsidRPr="00BA768A" w:rsidRDefault="00000000">
      <w:pPr>
        <w:jc w:val="center"/>
        <w:rPr>
          <w:lang w:val="pt-PT"/>
        </w:rPr>
      </w:pPr>
      <w:r w:rsidRPr="00BA768A">
        <w:rPr>
          <w:b/>
          <w:color w:val="1F4E79"/>
          <w:sz w:val="28"/>
          <w:lang w:val="pt-PT"/>
        </w:rPr>
        <w:t>ERP_OS / Junta Operacional</w:t>
      </w:r>
    </w:p>
    <w:p w14:paraId="507AE3B1" w14:textId="77777777" w:rsidR="00132ACB" w:rsidRPr="00BA768A" w:rsidRDefault="00000000">
      <w:pPr>
        <w:pStyle w:val="Ttulo"/>
        <w:jc w:val="center"/>
        <w:rPr>
          <w:lang w:val="pt-PT"/>
        </w:rPr>
      </w:pPr>
      <w:r w:rsidRPr="00BA768A">
        <w:rPr>
          <w:lang w:val="pt-PT"/>
        </w:rPr>
        <w:t xml:space="preserve">Manual de </w:t>
      </w:r>
      <w:proofErr w:type="spellStart"/>
      <w:r w:rsidRPr="00BA768A">
        <w:rPr>
          <w:lang w:val="pt-PT"/>
        </w:rPr>
        <w:t>Onboarding</w:t>
      </w:r>
      <w:proofErr w:type="spellEnd"/>
    </w:p>
    <w:p w14:paraId="157DE0A9" w14:textId="77777777" w:rsidR="00132ACB" w:rsidRPr="00BA768A" w:rsidRDefault="00000000">
      <w:pPr>
        <w:jc w:val="center"/>
        <w:rPr>
          <w:lang w:val="pt-PT"/>
        </w:rPr>
      </w:pPr>
      <w:r w:rsidRPr="00BA768A">
        <w:rPr>
          <w:color w:val="505050"/>
          <w:sz w:val="24"/>
          <w:lang w:val="pt-PT"/>
        </w:rPr>
        <w:t>Guia rápido para novos utilizadores</w:t>
      </w:r>
    </w:p>
    <w:p w14:paraId="19206154" w14:textId="77777777" w:rsidR="00132ACB" w:rsidRPr="00BA768A" w:rsidRDefault="00000000">
      <w:pPr>
        <w:jc w:val="center"/>
        <w:rPr>
          <w:lang w:val="pt-PT"/>
        </w:rPr>
      </w:pPr>
      <w:r w:rsidRPr="00BA768A">
        <w:rPr>
          <w:lang w:val="pt-PT"/>
        </w:rPr>
        <w:t>Versão 1.0 | 30/06/2026</w:t>
      </w:r>
    </w:p>
    <w:p w14:paraId="760DC273" w14:textId="77777777" w:rsidR="00132ACB" w:rsidRPr="00BA768A" w:rsidRDefault="00000000">
      <w:pPr>
        <w:pStyle w:val="Ttulo1"/>
        <w:rPr>
          <w:lang w:val="pt-PT"/>
        </w:rPr>
      </w:pPr>
      <w:bookmarkStart w:id="0" w:name="_Toc233709737"/>
      <w:bookmarkStart w:id="1" w:name="_Toc233709788"/>
      <w:r w:rsidRPr="00BA768A">
        <w:rPr>
          <w:lang w:val="pt-PT"/>
        </w:rPr>
        <w:t>Índice</w:t>
      </w:r>
      <w:bookmarkEnd w:id="0"/>
      <w:bookmarkEnd w:id="1"/>
    </w:p>
    <w:sdt>
      <w:sdtPr>
        <w:rPr>
          <w:lang w:val="pt-PT"/>
        </w:rPr>
        <w:id w:val="-1952229648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1"/>
          <w:szCs w:val="22"/>
          <w:lang w:val="en-US"/>
        </w:rPr>
      </w:sdtEndPr>
      <w:sdtContent>
        <w:p w14:paraId="5555645A" w14:textId="6A4B89EA" w:rsidR="002B4839" w:rsidRDefault="002B4839" w:rsidP="002B4839">
          <w:pPr>
            <w:pStyle w:val="Cabealhodondice"/>
            <w:spacing w:before="0"/>
          </w:pPr>
        </w:p>
        <w:p w14:paraId="23546057" w14:textId="7D85E90D" w:rsidR="002B4839" w:rsidRDefault="002B4839"/>
      </w:sdtContent>
    </w:sdt>
    <w:p w14:paraId="4EA88A9D" w14:textId="0BCA4FF5" w:rsidR="002B4839" w:rsidRDefault="00000000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r>
        <w:fldChar w:fldCharType="begin"/>
      </w:r>
      <w:r w:rsidRPr="00BA768A">
        <w:rPr>
          <w:lang w:val="pt-PT"/>
        </w:rPr>
        <w:instrText>TOC \o "1-3" \h \z \u</w:instrText>
      </w:r>
      <w:r>
        <w:fldChar w:fldCharType="separate"/>
      </w:r>
      <w:hyperlink w:anchor="_Toc233709788" w:history="1">
        <w:r w:rsidR="002B4839" w:rsidRPr="00DF08C3">
          <w:rPr>
            <w:rStyle w:val="Hiperligao"/>
            <w:noProof/>
            <w:lang w:val="pt-PT"/>
          </w:rPr>
          <w:t>Índice</w:t>
        </w:r>
        <w:r w:rsidR="002B4839">
          <w:rPr>
            <w:noProof/>
            <w:webHidden/>
          </w:rPr>
          <w:tab/>
        </w:r>
        <w:r w:rsidR="002B4839">
          <w:rPr>
            <w:noProof/>
            <w:webHidden/>
          </w:rPr>
          <w:fldChar w:fldCharType="begin"/>
        </w:r>
        <w:r w:rsidR="002B4839">
          <w:rPr>
            <w:noProof/>
            <w:webHidden/>
          </w:rPr>
          <w:instrText xml:space="preserve"> PAGEREF _Toc233709788 \h </w:instrText>
        </w:r>
        <w:r w:rsidR="002B4839">
          <w:rPr>
            <w:noProof/>
            <w:webHidden/>
          </w:rPr>
        </w:r>
        <w:r w:rsidR="002B4839">
          <w:rPr>
            <w:noProof/>
            <w:webHidden/>
          </w:rPr>
          <w:fldChar w:fldCharType="separate"/>
        </w:r>
        <w:r w:rsidR="002B4839">
          <w:rPr>
            <w:noProof/>
            <w:webHidden/>
          </w:rPr>
          <w:t>1</w:t>
        </w:r>
        <w:r w:rsidR="002B4839">
          <w:rPr>
            <w:noProof/>
            <w:webHidden/>
          </w:rPr>
          <w:fldChar w:fldCharType="end"/>
        </w:r>
      </w:hyperlink>
    </w:p>
    <w:p w14:paraId="32DA7F6E" w14:textId="61C3004D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89" w:history="1">
        <w:r w:rsidRPr="00DF08C3">
          <w:rPr>
            <w:rStyle w:val="Hiperligao"/>
            <w:noProof/>
            <w:lang w:val="pt-PT"/>
          </w:rPr>
          <w:t>Onboarding rápido — ERP_OS / Junta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577A01" w14:textId="4D86D532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0" w:history="1">
        <w:r w:rsidRPr="00DF08C3">
          <w:rPr>
            <w:rStyle w:val="Hiperligao"/>
            <w:noProof/>
            <w:lang w:val="pt-PT"/>
          </w:rPr>
          <w:t>1. O essencial em 2 minutos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F02013" w14:textId="4CCFDF53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1" w:history="1">
        <w:r w:rsidRPr="00DF08C3">
          <w:rPr>
            <w:rStyle w:val="Hiperligao"/>
            <w:noProof/>
          </w:rPr>
          <w:t>2. Entrar na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0B5D16" w14:textId="5F86D61C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2" w:history="1">
        <w:r w:rsidRPr="00DF08C3">
          <w:rPr>
            <w:rStyle w:val="Hiperligao"/>
            <w:noProof/>
            <w:lang w:val="pt-PT"/>
          </w:rPr>
          <w:t>3. Menu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FEC2DA" w14:textId="3412AB04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3" w:history="1">
        <w:r w:rsidRPr="00DF08C3">
          <w:rPr>
            <w:rStyle w:val="Hiperligao"/>
            <w:noProof/>
            <w:lang w:val="pt-PT"/>
          </w:rPr>
          <w:t>4. O que ver primeiro todos os dias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85DEF7" w14:textId="2A454357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4" w:history="1">
        <w:r w:rsidRPr="00DF08C3">
          <w:rPr>
            <w:rStyle w:val="Hiperligao"/>
            <w:noProof/>
            <w:lang w:val="pt-PT"/>
          </w:rPr>
          <w:t>5. Criar um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C7854B" w14:textId="1697EC8F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5" w:history="1">
        <w:r w:rsidRPr="00DF08C3">
          <w:rPr>
            <w:rStyle w:val="Hiperligao"/>
            <w:noProof/>
            <w:lang w:val="pt-PT"/>
          </w:rPr>
          <w:t>6. Transformar pedido em tarefa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166BC" w14:textId="0631BF21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6" w:history="1">
        <w:r w:rsidRPr="00DF08C3">
          <w:rPr>
            <w:rStyle w:val="Hiperligao"/>
            <w:noProof/>
            <w:lang w:val="pt-PT"/>
          </w:rPr>
          <w:t>7. Criar uma tarefa directa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DF27FF" w14:textId="280EC3C8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7" w:history="1">
        <w:r w:rsidRPr="00DF08C3">
          <w:rPr>
            <w:rStyle w:val="Hiperligao"/>
            <w:noProof/>
            <w:lang w:val="pt-PT"/>
          </w:rPr>
          <w:t>8. Usar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0E121E" w14:textId="29F84F5D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8" w:history="1">
        <w:r w:rsidRPr="00DF08C3">
          <w:rPr>
            <w:rStyle w:val="Hiperligao"/>
            <w:noProof/>
          </w:rPr>
          <w:t>9. Reservar um espaço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D9D061" w14:textId="237DA921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799" w:history="1">
        <w:r w:rsidRPr="00DF08C3">
          <w:rPr>
            <w:rStyle w:val="Hiperligao"/>
            <w:noProof/>
            <w:lang w:val="pt-PT"/>
          </w:rPr>
          <w:t>10. Registar uma pessoa ou entidade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1BFE03" w14:textId="4BA7AF8E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0" w:history="1">
        <w:r w:rsidRPr="00DF08C3">
          <w:rPr>
            <w:rStyle w:val="Hiperligao"/>
            <w:noProof/>
            <w:lang w:val="pt-PT"/>
          </w:rPr>
          <w:t>11. Usar recursos e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ECC521" w14:textId="4AE2CFAB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1" w:history="1">
        <w:r w:rsidRPr="00DF08C3">
          <w:rPr>
            <w:rStyle w:val="Hiperligao"/>
            <w:noProof/>
            <w:lang w:val="pt-PT"/>
          </w:rPr>
          <w:t>12. Guardar documentos e atas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536F8F" w14:textId="5BF842D5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2" w:history="1">
        <w:r w:rsidRPr="00DF08C3">
          <w:rPr>
            <w:rStyle w:val="Hiperligao"/>
            <w:noProof/>
            <w:lang w:val="pt-PT"/>
          </w:rPr>
          <w:t>13. Chat: quando usar e quando não usar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EBA26F" w14:textId="6097E6D6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3" w:history="1">
        <w:r w:rsidRPr="00DF08C3">
          <w:rPr>
            <w:rStyle w:val="Hiperligao"/>
            <w:noProof/>
            <w:lang w:val="pt-PT"/>
          </w:rPr>
          <w:t>14.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C33BDD" w14:textId="3D2E465E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4" w:history="1">
        <w:r w:rsidRPr="00DF08C3">
          <w:rPr>
            <w:rStyle w:val="Hiperligao"/>
            <w:noProof/>
          </w:rPr>
          <w:t>15. Regras de ouro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DC6852" w14:textId="608F838C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5" w:history="1">
        <w:r w:rsidRPr="00DF08C3">
          <w:rPr>
            <w:rStyle w:val="Hiperligao"/>
            <w:noProof/>
            <w:lang w:val="pt-PT"/>
          </w:rPr>
          <w:t>16. Mini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9B063B" w14:textId="7E0C3B29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6" w:history="1">
        <w:r w:rsidRPr="00DF08C3">
          <w:rPr>
            <w:rStyle w:val="Hiperligao"/>
            <w:noProof/>
          </w:rPr>
          <w:t>17. Primeiro dia: roteiro sugerido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4AC366" w14:textId="4C16DB8E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7" w:history="1">
        <w:r w:rsidRPr="00DF08C3">
          <w:rPr>
            <w:rStyle w:val="Hiperligao"/>
            <w:noProof/>
            <w:lang w:val="pt-PT"/>
          </w:rPr>
          <w:t>18. Para administradores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370236" w14:textId="08A2C770" w:rsidR="002B4839" w:rsidRDefault="002B4839">
      <w:pPr>
        <w:pStyle w:val="ndice1"/>
        <w:tabs>
          <w:tab w:val="right" w:leader="dot" w:pos="10763"/>
        </w:tabs>
        <w:rPr>
          <w:rFonts w:asciiTheme="minorHAnsi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709808" w:history="1">
        <w:r w:rsidRPr="00DF08C3">
          <w:rPr>
            <w:rStyle w:val="Hiperligao"/>
            <w:noProof/>
            <w:lang w:val="pt-PT"/>
          </w:rPr>
          <w:t>Mapa funcional validado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E99E75" w14:textId="465CA982" w:rsidR="00132ACB" w:rsidRPr="00BA768A" w:rsidRDefault="00000000">
      <w:pPr>
        <w:rPr>
          <w:lang w:val="pt-PT"/>
        </w:rPr>
      </w:pPr>
      <w:r>
        <w:fldChar w:fldCharType="end"/>
      </w:r>
    </w:p>
    <w:p w14:paraId="4B98BC26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br w:type="page"/>
      </w:r>
    </w:p>
    <w:p w14:paraId="2A069EF4" w14:textId="77777777" w:rsidR="00132ACB" w:rsidRPr="00BA768A" w:rsidRDefault="00000000">
      <w:pPr>
        <w:pStyle w:val="Ttulo1"/>
        <w:rPr>
          <w:lang w:val="pt-PT"/>
        </w:rPr>
      </w:pPr>
      <w:bookmarkStart w:id="2" w:name="_Toc233709738"/>
      <w:bookmarkStart w:id="3" w:name="_Toc233709789"/>
      <w:proofErr w:type="spellStart"/>
      <w:r w:rsidRPr="00BA768A">
        <w:rPr>
          <w:lang w:val="pt-PT"/>
        </w:rPr>
        <w:lastRenderedPageBreak/>
        <w:t>Onboarding</w:t>
      </w:r>
      <w:proofErr w:type="spellEnd"/>
      <w:r w:rsidRPr="00BA768A">
        <w:rPr>
          <w:lang w:val="pt-PT"/>
        </w:rPr>
        <w:t xml:space="preserve"> rápido — ERP_OS / Junta Operacional</w:t>
      </w:r>
      <w:bookmarkEnd w:id="2"/>
      <w:bookmarkEnd w:id="3"/>
    </w:p>
    <w:p w14:paraId="5B0CBD72" w14:textId="2EBE9CD1" w:rsidR="00132ACB" w:rsidRPr="00BA768A" w:rsidRDefault="00000000">
      <w:pPr>
        <w:rPr>
          <w:lang w:val="pt-PT"/>
        </w:rPr>
      </w:pPr>
      <w:r w:rsidRPr="00BA768A">
        <w:rPr>
          <w:lang w:val="pt-PT"/>
        </w:rPr>
        <w:t>Versão: 1.0</w:t>
      </w:r>
    </w:p>
    <w:p w14:paraId="12CCB135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Data: 30/06/2026</w:t>
      </w:r>
    </w:p>
    <w:p w14:paraId="51B6FC38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Este guia é para novos utilizadores começarem a trabalhar depressa, sem terem de ler o manual completo logo no primeiro dia.</w:t>
      </w:r>
    </w:p>
    <w:p w14:paraId="2A76E8B7" w14:textId="799CB6CF" w:rsidR="00132ACB" w:rsidRPr="00BA768A" w:rsidRDefault="00000000">
      <w:pPr>
        <w:pStyle w:val="Ttulo1"/>
        <w:rPr>
          <w:lang w:val="pt-PT"/>
        </w:rPr>
      </w:pPr>
      <w:bookmarkStart w:id="4" w:name="_Toc233709739"/>
      <w:bookmarkStart w:id="5" w:name="_Toc233709790"/>
      <w:r w:rsidRPr="00BA768A">
        <w:rPr>
          <w:lang w:val="pt-PT"/>
        </w:rPr>
        <w:t>1. O essencial em 2 minutos</w:t>
      </w:r>
      <w:bookmarkEnd w:id="4"/>
      <w:bookmarkEnd w:id="5"/>
    </w:p>
    <w:p w14:paraId="2ECA8CE6" w14:textId="148343E7" w:rsidR="00132ACB" w:rsidRPr="00BA768A" w:rsidRDefault="00000000">
      <w:pPr>
        <w:rPr>
          <w:lang w:val="pt-PT"/>
        </w:rPr>
      </w:pPr>
      <w:r w:rsidRPr="00BA768A">
        <w:rPr>
          <w:lang w:val="pt-PT"/>
        </w:rPr>
        <w:t>O ERP_OS organiza a operação da junta.</w:t>
      </w:r>
    </w:p>
    <w:p w14:paraId="2B8C13EB" w14:textId="2254FCE4" w:rsidR="00132ACB" w:rsidRPr="00BA768A" w:rsidRDefault="00000000" w:rsidP="00BA768A">
      <w:pPr>
        <w:ind w:left="720"/>
        <w:rPr>
          <w:lang w:val="pt-PT"/>
        </w:rPr>
      </w:pPr>
      <w:r w:rsidRPr="00BA768A">
        <w:rPr>
          <w:b/>
          <w:lang w:val="pt-PT"/>
        </w:rPr>
        <w:t>A regra principal é simples:</w:t>
      </w:r>
    </w:p>
    <w:p w14:paraId="37E4F956" w14:textId="23BE8346" w:rsidR="00132ACB" w:rsidRPr="00BA768A" w:rsidRDefault="00000000" w:rsidP="00BA768A">
      <w:pPr>
        <w:ind w:left="720"/>
        <w:rPr>
          <w:lang w:val="pt-PT"/>
        </w:rPr>
      </w:pPr>
      <w:r w:rsidRPr="00BA768A">
        <w:rPr>
          <w:b/>
          <w:lang w:val="pt-PT"/>
        </w:rPr>
        <w:t>Pedido = algo que entrou.</w:t>
      </w:r>
    </w:p>
    <w:p w14:paraId="663E1F59" w14:textId="0E0DEEB7" w:rsidR="00132ACB" w:rsidRPr="00BA768A" w:rsidRDefault="00000000" w:rsidP="00BA768A">
      <w:pPr>
        <w:ind w:left="720"/>
        <w:rPr>
          <w:lang w:val="pt-PT"/>
        </w:rPr>
      </w:pPr>
      <w:r w:rsidRPr="00BA768A">
        <w:rPr>
          <w:b/>
          <w:lang w:val="pt-PT"/>
        </w:rPr>
        <w:t>Tarefa = trabalho que alguém tem de fazer.</w:t>
      </w:r>
    </w:p>
    <w:p w14:paraId="784581A1" w14:textId="13180E3F" w:rsidR="00132ACB" w:rsidRPr="00BA768A" w:rsidRDefault="00000000" w:rsidP="00BA768A">
      <w:pPr>
        <w:ind w:left="720"/>
        <w:rPr>
          <w:lang w:val="pt-PT"/>
        </w:rPr>
      </w:pPr>
      <w:r w:rsidRPr="00BA768A">
        <w:rPr>
          <w:b/>
          <w:lang w:val="pt-PT"/>
        </w:rPr>
        <w:t>Fluxo recomendado:</w:t>
      </w:r>
    </w:p>
    <w:p w14:paraId="1D8AF7B3" w14:textId="4463DEE7" w:rsidR="00132ACB" w:rsidRPr="00BA768A" w:rsidRDefault="00000000" w:rsidP="00BA768A">
      <w:pPr>
        <w:ind w:left="720"/>
        <w:rPr>
          <w:lang w:val="pt-PT"/>
        </w:rPr>
      </w:pPr>
      <w:r w:rsidRPr="00BA768A">
        <w:rPr>
          <w:b/>
          <w:lang w:val="pt-PT"/>
        </w:rPr>
        <w:t>entrada → classificar → atribuir → executar → validar → fechar</w:t>
      </w:r>
    </w:p>
    <w:p w14:paraId="774D4B64" w14:textId="49BE4982" w:rsidR="00132ACB" w:rsidRPr="00BA768A" w:rsidRDefault="00000000" w:rsidP="00BA768A">
      <w:pPr>
        <w:ind w:left="720"/>
        <w:rPr>
          <w:lang w:val="pt-PT"/>
        </w:rPr>
      </w:pPr>
      <w:r w:rsidRPr="00BA768A">
        <w:rPr>
          <w:lang w:val="pt-PT"/>
        </w:rPr>
        <w:t xml:space="preserve">Se este ciclo for cumprido, há controlo. Se ficar tudo no chat ou em notas soltas, </w:t>
      </w:r>
      <w:r w:rsidR="00BA768A">
        <w:rPr>
          <w:lang w:val="pt-PT"/>
        </w:rPr>
        <w:t>origina confusão.</w:t>
      </w:r>
    </w:p>
    <w:p w14:paraId="6B523276" w14:textId="2FA0D6C7" w:rsidR="00132ACB" w:rsidRDefault="00132ACB">
      <w:pPr>
        <w:jc w:val="center"/>
      </w:pPr>
    </w:p>
    <w:p w14:paraId="428E65B4" w14:textId="2AE4DD29" w:rsidR="00132ACB" w:rsidRPr="007E0E2C" w:rsidRDefault="00000000">
      <w:pPr>
        <w:rPr>
          <w:lang w:val="pt-PT"/>
        </w:rPr>
      </w:pPr>
      <w:r w:rsidRPr="007E0E2C">
        <w:rPr>
          <w:lang w:val="pt-PT"/>
        </w:rPr>
        <w:t>---</w:t>
      </w:r>
    </w:p>
    <w:p w14:paraId="6BE0705F" w14:textId="2905348E" w:rsidR="00132ACB" w:rsidRPr="007E0E2C" w:rsidRDefault="007E0E2C">
      <w:pPr>
        <w:pStyle w:val="Ttulo1"/>
        <w:rPr>
          <w:lang w:val="pt-PT"/>
        </w:rPr>
      </w:pPr>
      <w:bookmarkStart w:id="6" w:name="_Toc233709740"/>
      <w:bookmarkStart w:id="7" w:name="_Toc233709791"/>
      <w:r w:rsidRPr="007E0E2C">
        <w:rPr>
          <w:lang w:val="pt-PT"/>
        </w:rPr>
        <w:drawing>
          <wp:anchor distT="0" distB="0" distL="114300" distR="114300" simplePos="0" relativeHeight="251638784" behindDoc="1" locked="0" layoutInCell="1" allowOverlap="1" wp14:anchorId="49BF4374" wp14:editId="3F930EFB">
            <wp:simplePos x="0" y="0"/>
            <wp:positionH relativeFrom="column">
              <wp:posOffset>4116705</wp:posOffset>
            </wp:positionH>
            <wp:positionV relativeFrom="paragraph">
              <wp:posOffset>181610</wp:posOffset>
            </wp:positionV>
            <wp:extent cx="1018324" cy="1419860"/>
            <wp:effectExtent l="0" t="0" r="0" b="8890"/>
            <wp:wrapNone/>
            <wp:docPr id="264916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6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8324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E0E2C">
        <w:rPr>
          <w:lang w:val="pt-PT"/>
        </w:rPr>
        <w:t>2. Entrar na aplicação</w:t>
      </w:r>
      <w:bookmarkEnd w:id="6"/>
      <w:bookmarkEnd w:id="7"/>
    </w:p>
    <w:p w14:paraId="1C43DF61" w14:textId="0BECF0C7" w:rsidR="00132ACB" w:rsidRPr="00BA768A" w:rsidRDefault="00000000" w:rsidP="00BA768A">
      <w:pPr>
        <w:pStyle w:val="Listanumerada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Abrir o endereço da aplicação.</w:t>
      </w:r>
      <w:r w:rsidR="007E0E2C" w:rsidRPr="007E0E2C">
        <w:rPr>
          <w:noProof/>
          <w:lang w:val="pt-PT"/>
        </w:rPr>
        <w:t xml:space="preserve"> </w:t>
      </w:r>
    </w:p>
    <w:p w14:paraId="72DD513F" w14:textId="77777777" w:rsidR="00132ACB" w:rsidRPr="00BA768A" w:rsidRDefault="00000000" w:rsidP="00BA768A">
      <w:pPr>
        <w:pStyle w:val="Listanumerada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Colocar email e palavra-passe.</w:t>
      </w:r>
    </w:p>
    <w:p w14:paraId="2F82C2E4" w14:textId="77777777" w:rsidR="00132ACB" w:rsidRDefault="00000000" w:rsidP="00BA768A">
      <w:pPr>
        <w:pStyle w:val="Listanumerada"/>
        <w:tabs>
          <w:tab w:val="clear" w:pos="360"/>
          <w:tab w:val="num" w:pos="720"/>
        </w:tabs>
        <w:ind w:left="720"/>
      </w:pP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467B78F9" w14:textId="77777777" w:rsidR="00132ACB" w:rsidRPr="00BA768A" w:rsidRDefault="00000000" w:rsidP="00BA768A">
      <w:pPr>
        <w:pStyle w:val="Listanumerada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 xml:space="preserve">Confirmar se aparece o </w:t>
      </w:r>
      <w:proofErr w:type="spellStart"/>
      <w:r w:rsidRPr="00BA768A">
        <w:rPr>
          <w:lang w:val="pt-PT"/>
        </w:rPr>
        <w:t>dashboard</w:t>
      </w:r>
      <w:proofErr w:type="spellEnd"/>
      <w:r w:rsidRPr="00BA768A">
        <w:rPr>
          <w:lang w:val="pt-PT"/>
        </w:rPr>
        <w:t>.</w:t>
      </w:r>
    </w:p>
    <w:p w14:paraId="76467A94" w14:textId="77777777" w:rsidR="00BA768A" w:rsidRDefault="00BA768A">
      <w:pPr>
        <w:rPr>
          <w:lang w:val="pt-PT"/>
        </w:rPr>
      </w:pPr>
    </w:p>
    <w:p w14:paraId="41A20285" w14:textId="1D380254" w:rsidR="007E0E2C" w:rsidRPr="00BA768A" w:rsidRDefault="007E0E2C" w:rsidP="007E0E2C">
      <w:pPr>
        <w:jc w:val="center"/>
        <w:rPr>
          <w:lang w:val="pt-PT"/>
        </w:rPr>
      </w:pPr>
      <w:r>
        <w:rPr>
          <w:i/>
          <w:color w:val="5A5A5A"/>
          <w:sz w:val="17"/>
          <w:lang w:val="pt-PT"/>
        </w:rPr>
        <w:t xml:space="preserve">                                                                            </w:t>
      </w:r>
      <w:r w:rsidRPr="00BA768A">
        <w:rPr>
          <w:i/>
          <w:color w:val="5A5A5A"/>
          <w:sz w:val="17"/>
          <w:lang w:val="pt-PT"/>
        </w:rPr>
        <w:t xml:space="preserve">Figura 1 - Captura da aplicação: </w:t>
      </w:r>
      <w:r>
        <w:rPr>
          <w:i/>
          <w:color w:val="5A5A5A"/>
          <w:sz w:val="17"/>
          <w:lang w:val="pt-PT"/>
        </w:rPr>
        <w:t>Login</w:t>
      </w:r>
    </w:p>
    <w:p w14:paraId="17888774" w14:textId="77777777" w:rsidR="00BA768A" w:rsidRDefault="00BA768A" w:rsidP="00BA768A">
      <w:pPr>
        <w:ind w:firstLine="360"/>
        <w:rPr>
          <w:lang w:val="pt-PT"/>
        </w:rPr>
      </w:pPr>
    </w:p>
    <w:p w14:paraId="66E1BBF9" w14:textId="49629623" w:rsidR="007E0E2C" w:rsidRDefault="007E0E2C" w:rsidP="00BA768A">
      <w:pPr>
        <w:ind w:firstLine="360"/>
        <w:rPr>
          <w:lang w:val="pt-PT"/>
        </w:rPr>
      </w:pPr>
    </w:p>
    <w:p w14:paraId="164B44B3" w14:textId="77777777" w:rsidR="007E0E2C" w:rsidRDefault="007E0E2C" w:rsidP="00BA768A">
      <w:pPr>
        <w:ind w:firstLine="360"/>
        <w:rPr>
          <w:lang w:val="pt-PT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41FEBCA9" wp14:editId="0225B9B9">
            <wp:simplePos x="0" y="0"/>
            <wp:positionH relativeFrom="column">
              <wp:posOffset>4053205</wp:posOffset>
            </wp:positionH>
            <wp:positionV relativeFrom="paragraph">
              <wp:posOffset>7620</wp:posOffset>
            </wp:positionV>
            <wp:extent cx="1193165" cy="984250"/>
            <wp:effectExtent l="0" t="0" r="698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5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A768A">
        <w:rPr>
          <w:lang w:val="pt-PT"/>
        </w:rPr>
        <w:t xml:space="preserve">Ao terminar, sair pelo menu do utilizador, sobretudo em </w:t>
      </w:r>
    </w:p>
    <w:p w14:paraId="09DCC1A0" w14:textId="0922C77A" w:rsidR="00132ACB" w:rsidRPr="00BA768A" w:rsidRDefault="00000000" w:rsidP="00BA768A">
      <w:pPr>
        <w:ind w:firstLine="360"/>
        <w:rPr>
          <w:lang w:val="pt-PT"/>
        </w:rPr>
      </w:pPr>
      <w:r w:rsidRPr="00BA768A">
        <w:rPr>
          <w:lang w:val="pt-PT"/>
        </w:rPr>
        <w:t>computadores partilhados.</w:t>
      </w:r>
    </w:p>
    <w:p w14:paraId="74FCD071" w14:textId="27FF0B31" w:rsidR="00132ACB" w:rsidRPr="007E0E2C" w:rsidRDefault="00132ACB">
      <w:pPr>
        <w:jc w:val="center"/>
        <w:rPr>
          <w:lang w:val="pt-PT"/>
        </w:rPr>
      </w:pPr>
    </w:p>
    <w:p w14:paraId="516A52B1" w14:textId="77777777" w:rsidR="007E0E2C" w:rsidRDefault="007E0E2C">
      <w:pPr>
        <w:jc w:val="center"/>
        <w:rPr>
          <w:i/>
          <w:color w:val="5A5A5A"/>
          <w:sz w:val="17"/>
          <w:lang w:val="pt-PT"/>
        </w:rPr>
      </w:pPr>
    </w:p>
    <w:p w14:paraId="21D57D88" w14:textId="6BAE72F4" w:rsidR="00132ACB" w:rsidRPr="00BA768A" w:rsidRDefault="007E0E2C">
      <w:pPr>
        <w:jc w:val="center"/>
        <w:rPr>
          <w:lang w:val="pt-PT"/>
        </w:rPr>
      </w:pPr>
      <w:r>
        <w:rPr>
          <w:i/>
          <w:color w:val="5A5A5A"/>
          <w:sz w:val="17"/>
          <w:lang w:val="pt-PT"/>
        </w:rPr>
        <w:t xml:space="preserve">                                                                               </w:t>
      </w:r>
      <w:r w:rsidR="00000000" w:rsidRPr="00BA768A">
        <w:rPr>
          <w:i/>
          <w:color w:val="5A5A5A"/>
          <w:sz w:val="17"/>
          <w:lang w:val="pt-PT"/>
        </w:rPr>
        <w:t xml:space="preserve">Figura 2 - Captura da aplicação: </w:t>
      </w:r>
      <w:proofErr w:type="spellStart"/>
      <w:r>
        <w:rPr>
          <w:i/>
          <w:color w:val="5A5A5A"/>
          <w:sz w:val="17"/>
          <w:lang w:val="pt-PT"/>
        </w:rPr>
        <w:t>Logout</w:t>
      </w:r>
      <w:proofErr w:type="spellEnd"/>
    </w:p>
    <w:p w14:paraId="163D9543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5393F06C" w14:textId="77777777" w:rsidR="00132ACB" w:rsidRPr="00BA768A" w:rsidRDefault="00000000">
      <w:pPr>
        <w:pStyle w:val="Ttulo1"/>
        <w:rPr>
          <w:lang w:val="pt-PT"/>
        </w:rPr>
      </w:pPr>
      <w:bookmarkStart w:id="8" w:name="_Toc233709741"/>
      <w:bookmarkStart w:id="9" w:name="_Toc233709792"/>
      <w:r w:rsidRPr="00BA768A">
        <w:rPr>
          <w:lang w:val="pt-PT"/>
        </w:rPr>
        <w:lastRenderedPageBreak/>
        <w:t>3. Menu principal</w:t>
      </w:r>
      <w:bookmarkEnd w:id="8"/>
      <w:bookmarkEnd w:id="9"/>
    </w:p>
    <w:p w14:paraId="6D7B4B34" w14:textId="77777777" w:rsidR="00132ACB" w:rsidRPr="00BA768A" w:rsidRDefault="00000000">
      <w:pPr>
        <w:rPr>
          <w:lang w:val="pt-PT"/>
        </w:rPr>
      </w:pPr>
      <w:r w:rsidRPr="00BA768A">
        <w:rPr>
          <w:b/>
          <w:lang w:val="pt-PT"/>
        </w:rPr>
        <w:t>Vai encontrar estes módulos:</w:t>
      </w:r>
    </w:p>
    <w:p w14:paraId="2E010047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proofErr w:type="spellStart"/>
      <w:r>
        <w:t>Início</w:t>
      </w:r>
      <w:proofErr w:type="spellEnd"/>
      <w:r>
        <w:t xml:space="preserve"> —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>.</w:t>
      </w:r>
    </w:p>
    <w:p w14:paraId="77747D54" w14:textId="77777777" w:rsidR="00132ACB" w:rsidRPr="00BA768A" w:rsidRDefault="00000000" w:rsidP="00DE536E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Pedidos — solicitações internas ou externas.</w:t>
      </w:r>
    </w:p>
    <w:p w14:paraId="4AF9020A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proofErr w:type="spellStart"/>
      <w:r>
        <w:t>Tarefas</w:t>
      </w:r>
      <w:proofErr w:type="spellEnd"/>
      <w:r>
        <w:t xml:space="preserve"> — </w:t>
      </w:r>
      <w:proofErr w:type="spellStart"/>
      <w:r>
        <w:t>trabalho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executar.</w:t>
      </w:r>
    </w:p>
    <w:p w14:paraId="4DD023A8" w14:textId="77777777" w:rsidR="00132ACB" w:rsidRPr="00BA768A" w:rsidRDefault="00000000" w:rsidP="00DE536E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Agenda — eventos, reservas e espaços.</w:t>
      </w:r>
    </w:p>
    <w:p w14:paraId="44F4BEB2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proofErr w:type="spellStart"/>
      <w:r>
        <w:t>Planeamento</w:t>
      </w:r>
      <w:proofErr w:type="spellEnd"/>
      <w:r>
        <w:t xml:space="preserve"> — </w:t>
      </w:r>
      <w:proofErr w:type="spellStart"/>
      <w:r>
        <w:t>planos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>.</w:t>
      </w:r>
    </w:p>
    <w:p w14:paraId="7C448442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r>
        <w:t>Diretório — pessoas e entidades.</w:t>
      </w:r>
    </w:p>
    <w:p w14:paraId="6B92D0C2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r>
        <w:t>Equipas — grupos de trabalho.</w:t>
      </w:r>
    </w:p>
    <w:p w14:paraId="7A5F9B2F" w14:textId="77777777" w:rsidR="00132ACB" w:rsidRPr="00BA768A" w:rsidRDefault="00000000" w:rsidP="00DE536E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Recursos — inventário, stock, empréstimos e requisições.</w:t>
      </w:r>
    </w:p>
    <w:p w14:paraId="40D14BE4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proofErr w:type="spellStart"/>
      <w:r>
        <w:t>Documentos</w:t>
      </w:r>
      <w:proofErr w:type="spellEnd"/>
      <w:r>
        <w:t xml:space="preserve"> — </w:t>
      </w:r>
      <w:proofErr w:type="spellStart"/>
      <w:r>
        <w:t>documentos</w:t>
      </w:r>
      <w:proofErr w:type="spellEnd"/>
      <w:r>
        <w:t xml:space="preserve"> e atas.</w:t>
      </w:r>
    </w:p>
    <w:p w14:paraId="3859405F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r>
        <w:t>Chat — conversas internas.</w:t>
      </w:r>
    </w:p>
    <w:p w14:paraId="53074E7C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r>
        <w:t>Relatórios — análise e acompanhamento.</w:t>
      </w:r>
    </w:p>
    <w:p w14:paraId="5A5AB9F2" w14:textId="77777777" w:rsidR="00132ACB" w:rsidRDefault="00000000" w:rsidP="00DE536E">
      <w:pPr>
        <w:pStyle w:val="Listacommarcas"/>
        <w:tabs>
          <w:tab w:val="clear" w:pos="360"/>
          <w:tab w:val="num" w:pos="720"/>
        </w:tabs>
        <w:ind w:left="720"/>
      </w:pPr>
      <w:r>
        <w:t>Configurações — administração e permissões.</w:t>
      </w:r>
    </w:p>
    <w:p w14:paraId="659C5D04" w14:textId="296EA21A" w:rsidR="00132ACB" w:rsidRDefault="007E0E2C">
      <w:pPr>
        <w:jc w:val="center"/>
      </w:pPr>
      <w:r>
        <w:rPr>
          <w:noProof/>
        </w:rPr>
        <w:drawing>
          <wp:inline distT="0" distB="0" distL="0" distR="0" wp14:anchorId="144D7F36" wp14:editId="2CC57EDE">
            <wp:extent cx="6292413" cy="3016638"/>
            <wp:effectExtent l="0" t="0" r="0" b="0"/>
            <wp:docPr id="175500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4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1344" cy="30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5611" w14:textId="75AF99DA" w:rsidR="00132ACB" w:rsidRPr="00BA768A" w:rsidRDefault="00000000">
      <w:pPr>
        <w:jc w:val="center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3 - Captura da aplicação: </w:t>
      </w:r>
      <w:proofErr w:type="spellStart"/>
      <w:r w:rsidR="007E0E2C">
        <w:rPr>
          <w:i/>
          <w:color w:val="5A5A5A"/>
          <w:sz w:val="17"/>
          <w:lang w:val="pt-PT"/>
        </w:rPr>
        <w:t>Dashboard</w:t>
      </w:r>
      <w:proofErr w:type="spellEnd"/>
    </w:p>
    <w:p w14:paraId="0D57AE6F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77CB8D25" w14:textId="77777777" w:rsidR="00132ACB" w:rsidRPr="00BA768A" w:rsidRDefault="00000000">
      <w:pPr>
        <w:pStyle w:val="Ttulo1"/>
        <w:rPr>
          <w:lang w:val="pt-PT"/>
        </w:rPr>
      </w:pPr>
      <w:bookmarkStart w:id="10" w:name="_Toc233709742"/>
      <w:bookmarkStart w:id="11" w:name="_Toc233709793"/>
      <w:r w:rsidRPr="00BA768A">
        <w:rPr>
          <w:lang w:val="pt-PT"/>
        </w:rPr>
        <w:t>4. O que ver primeiro todos os dias</w:t>
      </w:r>
      <w:bookmarkEnd w:id="10"/>
      <w:bookmarkEnd w:id="11"/>
    </w:p>
    <w:p w14:paraId="56F2C6D1" w14:textId="77777777" w:rsidR="00132ACB" w:rsidRDefault="00000000">
      <w:r>
        <w:rPr>
          <w:b/>
        </w:rPr>
        <w:t xml:space="preserve">No </w:t>
      </w:r>
      <w:proofErr w:type="spellStart"/>
      <w:r>
        <w:rPr>
          <w:b/>
        </w:rPr>
        <w:t>Início</w:t>
      </w:r>
      <w:proofErr w:type="spellEnd"/>
      <w:r>
        <w:rPr>
          <w:b/>
        </w:rPr>
        <w:t xml:space="preserve">/Dashboard, </w:t>
      </w:r>
      <w:proofErr w:type="spellStart"/>
      <w:r>
        <w:rPr>
          <w:b/>
        </w:rPr>
        <w:t>confirmar</w:t>
      </w:r>
      <w:proofErr w:type="spellEnd"/>
      <w:r>
        <w:rPr>
          <w:b/>
        </w:rPr>
        <w:t>:</w:t>
      </w:r>
    </w:p>
    <w:p w14:paraId="3AC21BDD" w14:textId="77777777" w:rsidR="00132ACB" w:rsidRDefault="00000000" w:rsidP="002B483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720"/>
      </w:pPr>
      <w:r>
        <w:t>Pedidos recentes.</w:t>
      </w:r>
    </w:p>
    <w:p w14:paraId="43B3C241" w14:textId="77777777" w:rsidR="00132ACB" w:rsidRDefault="00000000" w:rsidP="002B483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720"/>
      </w:pPr>
      <w:r>
        <w:t>Tarefas pendentes.</w:t>
      </w:r>
    </w:p>
    <w:p w14:paraId="623010B4" w14:textId="77777777" w:rsidR="00132ACB" w:rsidRDefault="00000000" w:rsidP="002B483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720"/>
      </w:pPr>
      <w:r>
        <w:t>Reservas pendentes.</w:t>
      </w:r>
    </w:p>
    <w:p w14:paraId="68FDA21B" w14:textId="77777777" w:rsidR="00132ACB" w:rsidRDefault="00000000" w:rsidP="002B483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720"/>
      </w:pPr>
      <w:r>
        <w:t>Alertas de stock baixo.</w:t>
      </w:r>
    </w:p>
    <w:p w14:paraId="6540C20B" w14:textId="77777777" w:rsidR="00132ACB" w:rsidRDefault="00000000" w:rsidP="002B483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720"/>
      </w:pPr>
      <w:r>
        <w:t>Notificações no sino.</w:t>
      </w:r>
    </w:p>
    <w:p w14:paraId="006110D8" w14:textId="6FE6C209" w:rsidR="00132ACB" w:rsidRPr="00BA768A" w:rsidRDefault="00132ACB">
      <w:pPr>
        <w:rPr>
          <w:lang w:val="pt-PT"/>
        </w:rPr>
      </w:pPr>
    </w:p>
    <w:p w14:paraId="26CFD0B6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0D86B056" w14:textId="1B0435C2" w:rsidR="00132ACB" w:rsidRPr="00BA768A" w:rsidRDefault="00000000">
      <w:pPr>
        <w:pStyle w:val="Ttulo1"/>
        <w:rPr>
          <w:lang w:val="pt-PT"/>
        </w:rPr>
      </w:pPr>
      <w:bookmarkStart w:id="12" w:name="_Toc233709743"/>
      <w:bookmarkStart w:id="13" w:name="_Toc233709794"/>
      <w:r w:rsidRPr="00BA768A">
        <w:rPr>
          <w:lang w:val="pt-PT"/>
        </w:rPr>
        <w:lastRenderedPageBreak/>
        <w:t>5. Criar um pedido</w:t>
      </w:r>
      <w:bookmarkEnd w:id="12"/>
      <w:bookmarkEnd w:id="13"/>
    </w:p>
    <w:p w14:paraId="0327896B" w14:textId="09C17F0E" w:rsidR="00132ACB" w:rsidRPr="00BA768A" w:rsidRDefault="007E0E2C">
      <w:pPr>
        <w:rPr>
          <w:lang w:val="pt-PT"/>
        </w:rPr>
      </w:pPr>
      <w:r w:rsidRPr="007E0E2C">
        <w:drawing>
          <wp:anchor distT="0" distB="0" distL="114300" distR="114300" simplePos="0" relativeHeight="251646976" behindDoc="1" locked="0" layoutInCell="1" allowOverlap="1" wp14:anchorId="7B4736A5" wp14:editId="43959B88">
            <wp:simplePos x="0" y="0"/>
            <wp:positionH relativeFrom="column">
              <wp:posOffset>4250055</wp:posOffset>
            </wp:positionH>
            <wp:positionV relativeFrom="paragraph">
              <wp:posOffset>244476</wp:posOffset>
            </wp:positionV>
            <wp:extent cx="2051050" cy="1821442"/>
            <wp:effectExtent l="0" t="0" r="6350" b="7620"/>
            <wp:wrapNone/>
            <wp:docPr id="1935500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0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5223" cy="1825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A768A">
        <w:rPr>
          <w:lang w:val="pt-PT"/>
        </w:rPr>
        <w:t>Usar quando entra uma solicitação por telefone, email, presencialmente, portal ou internamente.</w:t>
      </w:r>
    </w:p>
    <w:p w14:paraId="1ECF8DDD" w14:textId="0D4841D8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Ir</w:t>
      </w:r>
      <w:proofErr w:type="spellEnd"/>
      <w:r>
        <w:t xml:space="preserve"> a Pedidos.</w:t>
      </w:r>
    </w:p>
    <w:p w14:paraId="1B820F69" w14:textId="5D902F85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Novo </w:t>
      </w:r>
      <w:proofErr w:type="spellStart"/>
      <w:r>
        <w:t>pedido</w:t>
      </w:r>
      <w:proofErr w:type="spellEnd"/>
      <w:r>
        <w:t>.</w:t>
      </w:r>
    </w:p>
    <w:p w14:paraId="6795FB7F" w14:textId="12521F9F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Escrever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claro.</w:t>
      </w:r>
    </w:p>
    <w:p w14:paraId="7FDE147E" w14:textId="18F1EC0E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Descrever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>.</w:t>
      </w:r>
    </w:p>
    <w:p w14:paraId="05C5326B" w14:textId="1A0835FB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Escolher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>.</w:t>
      </w:r>
    </w:p>
    <w:p w14:paraId="792BE419" w14:textId="00E7D803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Indicar</w:t>
      </w:r>
      <w:proofErr w:type="spellEnd"/>
      <w:r>
        <w:t xml:space="preserve"> </w:t>
      </w:r>
      <w:proofErr w:type="spellStart"/>
      <w:r>
        <w:t>origem</w:t>
      </w:r>
      <w:proofErr w:type="spellEnd"/>
      <w:r>
        <w:t>.</w:t>
      </w:r>
    </w:p>
    <w:p w14:paraId="23DA79E3" w14:textId="569CD322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Associar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, se </w:t>
      </w:r>
      <w:proofErr w:type="spellStart"/>
      <w:r>
        <w:t>existir</w:t>
      </w:r>
      <w:proofErr w:type="spellEnd"/>
      <w:r>
        <w:t>.</w:t>
      </w:r>
    </w:p>
    <w:p w14:paraId="0F82B509" w14:textId="27F453A3" w:rsidR="00132ACB" w:rsidRPr="002B4839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  <w:rPr>
          <w:lang w:val="pt-PT"/>
        </w:rPr>
      </w:pPr>
      <w:r w:rsidRPr="002B4839">
        <w:rPr>
          <w:lang w:val="pt-PT"/>
        </w:rPr>
        <w:t>Atribuir área/equipa/responsável, se já souber.</w:t>
      </w:r>
    </w:p>
    <w:p w14:paraId="2467DD42" w14:textId="42097DE8" w:rsidR="00132ACB" w:rsidRDefault="00000000" w:rsidP="002B483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720"/>
      </w:pPr>
      <w:proofErr w:type="spellStart"/>
      <w:r>
        <w:t>Guardar</w:t>
      </w:r>
      <w:proofErr w:type="spellEnd"/>
      <w:r>
        <w:t>.</w:t>
      </w:r>
    </w:p>
    <w:p w14:paraId="642A13A0" w14:textId="0C07248B" w:rsidR="007E0E2C" w:rsidRDefault="007E0E2C" w:rsidP="007E0E2C">
      <w:pPr>
        <w:pStyle w:val="Listanumerada"/>
        <w:numPr>
          <w:ilvl w:val="0"/>
          <w:numId w:val="0"/>
        </w:numPr>
        <w:ind w:left="360" w:hanging="360"/>
      </w:pPr>
    </w:p>
    <w:p w14:paraId="073D3F63" w14:textId="10DE599C" w:rsidR="007E0E2C" w:rsidRPr="00BA768A" w:rsidRDefault="007E0E2C" w:rsidP="007E0E2C">
      <w:pPr>
        <w:jc w:val="right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>Figura 4 - Captura da aplicação: Captura de ecrã 2026-06-30 092535</w:t>
      </w:r>
    </w:p>
    <w:p w14:paraId="3F9FEF4A" w14:textId="004C225B" w:rsidR="00132ACB" w:rsidRPr="00BA768A" w:rsidRDefault="00000000">
      <w:pPr>
        <w:rPr>
          <w:lang w:val="pt-PT"/>
        </w:rPr>
      </w:pPr>
      <w:r w:rsidRPr="00BA768A">
        <w:rPr>
          <w:lang w:val="pt-PT"/>
        </w:rPr>
        <w:t>Depois de criado, acompanhar o pedido até ficar resolvido ou cancelado.</w:t>
      </w:r>
    </w:p>
    <w:p w14:paraId="78494616" w14:textId="468ACA4D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2E12AC56" w14:textId="369B48FC" w:rsidR="00132ACB" w:rsidRPr="00BA768A" w:rsidRDefault="00000000">
      <w:pPr>
        <w:pStyle w:val="Ttulo1"/>
        <w:rPr>
          <w:lang w:val="pt-PT"/>
        </w:rPr>
      </w:pPr>
      <w:bookmarkStart w:id="14" w:name="_Toc233709744"/>
      <w:bookmarkStart w:id="15" w:name="_Toc233709795"/>
      <w:r w:rsidRPr="00BA768A">
        <w:rPr>
          <w:lang w:val="pt-PT"/>
        </w:rPr>
        <w:t>6. Transformar pedido em tarefa</w:t>
      </w:r>
      <w:bookmarkEnd w:id="14"/>
      <w:bookmarkEnd w:id="15"/>
    </w:p>
    <w:p w14:paraId="1D6A19EA" w14:textId="04B9730B" w:rsidR="00132ACB" w:rsidRPr="00BA768A" w:rsidRDefault="00201735">
      <w:pPr>
        <w:rPr>
          <w:lang w:val="pt-PT"/>
        </w:rPr>
      </w:pPr>
      <w:r w:rsidRPr="00201735">
        <w:drawing>
          <wp:anchor distT="0" distB="0" distL="114300" distR="114300" simplePos="0" relativeHeight="251652096" behindDoc="1" locked="0" layoutInCell="1" allowOverlap="1" wp14:anchorId="0D945298" wp14:editId="7C2D5DB7">
            <wp:simplePos x="0" y="0"/>
            <wp:positionH relativeFrom="column">
              <wp:posOffset>3818255</wp:posOffset>
            </wp:positionH>
            <wp:positionV relativeFrom="paragraph">
              <wp:posOffset>8890</wp:posOffset>
            </wp:positionV>
            <wp:extent cx="2914650" cy="1821622"/>
            <wp:effectExtent l="0" t="0" r="0" b="7620"/>
            <wp:wrapNone/>
            <wp:docPr id="1544093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3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21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A768A">
        <w:rPr>
          <w:lang w:val="pt-PT"/>
        </w:rPr>
        <w:t>Usar quando o pedido exige trabalho concreto.</w:t>
      </w:r>
    </w:p>
    <w:p w14:paraId="0A70E21B" w14:textId="6FBCB241" w:rsidR="00132ACB" w:rsidRDefault="00000000" w:rsidP="002B4839">
      <w:pPr>
        <w:pStyle w:val="Listanumerada"/>
        <w:numPr>
          <w:ilvl w:val="0"/>
          <w:numId w:val="12"/>
        </w:numPr>
        <w:tabs>
          <w:tab w:val="clear" w:pos="360"/>
          <w:tab w:val="num" w:pos="1080"/>
        </w:tabs>
        <w:ind w:left="720"/>
      </w:pPr>
      <w:proofErr w:type="spellStart"/>
      <w:r>
        <w:t>Abrir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>.</w:t>
      </w:r>
    </w:p>
    <w:p w14:paraId="279ECCD9" w14:textId="0695B8A7" w:rsidR="00132ACB" w:rsidRDefault="00000000" w:rsidP="002B4839">
      <w:pPr>
        <w:pStyle w:val="Listanumerada"/>
        <w:numPr>
          <w:ilvl w:val="0"/>
          <w:numId w:val="12"/>
        </w:numPr>
        <w:tabs>
          <w:tab w:val="clear" w:pos="360"/>
          <w:tab w:val="num" w:pos="1080"/>
        </w:tabs>
        <w:ind w:left="720"/>
      </w:pPr>
      <w:proofErr w:type="spellStart"/>
      <w:r>
        <w:t>Escolher</w:t>
      </w:r>
      <w:proofErr w:type="spellEnd"/>
      <w:r>
        <w:t xml:space="preserve"> Gerar </w:t>
      </w:r>
      <w:proofErr w:type="spellStart"/>
      <w:r>
        <w:t>tarefa</w:t>
      </w:r>
      <w:proofErr w:type="spellEnd"/>
      <w:r>
        <w:t>.</w:t>
      </w:r>
    </w:p>
    <w:p w14:paraId="12256CAA" w14:textId="0EF5AFB4" w:rsidR="00132ACB" w:rsidRDefault="00000000" w:rsidP="002B4839">
      <w:pPr>
        <w:pStyle w:val="Listanumerada"/>
        <w:numPr>
          <w:ilvl w:val="0"/>
          <w:numId w:val="12"/>
        </w:numPr>
        <w:tabs>
          <w:tab w:val="clear" w:pos="360"/>
          <w:tab w:val="num" w:pos="1080"/>
        </w:tabs>
        <w:ind w:left="720"/>
      </w:pPr>
      <w:r>
        <w:t xml:space="preserve">Dar </w:t>
      </w:r>
      <w:proofErr w:type="spellStart"/>
      <w:r>
        <w:t>título</w:t>
      </w:r>
      <w:proofErr w:type="spellEnd"/>
      <w:r>
        <w:t xml:space="preserve"> à </w:t>
      </w:r>
      <w:proofErr w:type="spellStart"/>
      <w:r>
        <w:t>tarefa</w:t>
      </w:r>
      <w:proofErr w:type="spellEnd"/>
      <w:r>
        <w:t>.</w:t>
      </w:r>
    </w:p>
    <w:p w14:paraId="40C66257" w14:textId="11106410" w:rsidR="00132ACB" w:rsidRDefault="00000000" w:rsidP="002B4839">
      <w:pPr>
        <w:pStyle w:val="Listanumerada"/>
        <w:numPr>
          <w:ilvl w:val="0"/>
          <w:numId w:val="12"/>
        </w:numPr>
        <w:tabs>
          <w:tab w:val="clear" w:pos="360"/>
          <w:tab w:val="num" w:pos="1080"/>
        </w:tabs>
        <w:ind w:left="720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descrição</w:t>
      </w:r>
      <w:proofErr w:type="spellEnd"/>
      <w:r>
        <w:t>.</w:t>
      </w:r>
    </w:p>
    <w:p w14:paraId="15B7805F" w14:textId="7D4A2453" w:rsidR="00132ACB" w:rsidRDefault="00000000" w:rsidP="002B4839">
      <w:pPr>
        <w:pStyle w:val="Listanumerada"/>
        <w:numPr>
          <w:ilvl w:val="0"/>
          <w:numId w:val="12"/>
        </w:numPr>
        <w:tabs>
          <w:tab w:val="clear" w:pos="360"/>
          <w:tab w:val="num" w:pos="1080"/>
        </w:tabs>
        <w:ind w:left="720"/>
      </w:pPr>
      <w:proofErr w:type="spellStart"/>
      <w:r>
        <w:t>Guardar</w:t>
      </w:r>
      <w:proofErr w:type="spellEnd"/>
      <w:r>
        <w:t>.</w:t>
      </w:r>
    </w:p>
    <w:p w14:paraId="7B4A4B7B" w14:textId="77777777" w:rsidR="00201735" w:rsidRDefault="00201735" w:rsidP="00201735">
      <w:pPr>
        <w:pStyle w:val="Listanumerada"/>
        <w:numPr>
          <w:ilvl w:val="0"/>
          <w:numId w:val="0"/>
        </w:numPr>
        <w:ind w:left="360" w:hanging="360"/>
      </w:pPr>
    </w:p>
    <w:p w14:paraId="614D1EDB" w14:textId="77777777" w:rsidR="00201735" w:rsidRDefault="00201735" w:rsidP="00201735">
      <w:pPr>
        <w:pStyle w:val="Listanumerada"/>
        <w:numPr>
          <w:ilvl w:val="0"/>
          <w:numId w:val="0"/>
        </w:numPr>
        <w:ind w:left="360" w:hanging="360"/>
      </w:pPr>
    </w:p>
    <w:p w14:paraId="7BE12407" w14:textId="30C923A5" w:rsidR="00201735" w:rsidRDefault="00201735" w:rsidP="00201735">
      <w:pPr>
        <w:pStyle w:val="Listanumerada"/>
        <w:numPr>
          <w:ilvl w:val="0"/>
          <w:numId w:val="0"/>
        </w:numPr>
        <w:ind w:left="360" w:hanging="360"/>
      </w:pPr>
    </w:p>
    <w:p w14:paraId="5E593AA1" w14:textId="05931DFB" w:rsidR="00201735" w:rsidRDefault="00201735" w:rsidP="00201735">
      <w:pPr>
        <w:pStyle w:val="Listanumerada"/>
        <w:numPr>
          <w:ilvl w:val="0"/>
          <w:numId w:val="0"/>
        </w:numPr>
        <w:ind w:left="360" w:hanging="360"/>
      </w:pPr>
    </w:p>
    <w:p w14:paraId="21DD48AF" w14:textId="13F2366E" w:rsidR="00201735" w:rsidRPr="00BA768A" w:rsidRDefault="00201735" w:rsidP="00201735">
      <w:pPr>
        <w:jc w:val="right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>Figura 5 - Captura da aplicação: Captura de ecrã 2026-06-30 092606</w:t>
      </w:r>
    </w:p>
    <w:p w14:paraId="3BC46B0B" w14:textId="30350B6E" w:rsidR="00132ACB" w:rsidRPr="00BA768A" w:rsidRDefault="00000000">
      <w:pPr>
        <w:rPr>
          <w:lang w:val="pt-PT"/>
        </w:rPr>
      </w:pPr>
      <w:r w:rsidRPr="00BA768A">
        <w:rPr>
          <w:lang w:val="pt-PT"/>
        </w:rPr>
        <w:t>Exemplo: “Munícipe pediu limpeza junto ao parque” é pedido. “Equipa de manutenção limpar parque” é tarefa.</w:t>
      </w:r>
    </w:p>
    <w:p w14:paraId="485B663C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756DE0C3" w14:textId="07866FA8" w:rsidR="00132ACB" w:rsidRPr="00BA768A" w:rsidRDefault="00000000">
      <w:pPr>
        <w:pStyle w:val="Ttulo1"/>
        <w:rPr>
          <w:lang w:val="pt-PT"/>
        </w:rPr>
      </w:pPr>
      <w:bookmarkStart w:id="16" w:name="_Toc233709745"/>
      <w:bookmarkStart w:id="17" w:name="_Toc233709796"/>
      <w:r w:rsidRPr="00BA768A">
        <w:rPr>
          <w:lang w:val="pt-PT"/>
        </w:rPr>
        <w:t xml:space="preserve">7. Criar uma tarefa </w:t>
      </w:r>
      <w:proofErr w:type="spellStart"/>
      <w:r w:rsidRPr="00BA768A">
        <w:rPr>
          <w:lang w:val="pt-PT"/>
        </w:rPr>
        <w:t>directa</w:t>
      </w:r>
      <w:bookmarkEnd w:id="16"/>
      <w:bookmarkEnd w:id="17"/>
      <w:proofErr w:type="spellEnd"/>
    </w:p>
    <w:p w14:paraId="1354984C" w14:textId="7E044044" w:rsidR="00132ACB" w:rsidRPr="00BA768A" w:rsidRDefault="00201735">
      <w:pPr>
        <w:rPr>
          <w:lang w:val="pt-PT"/>
        </w:rPr>
      </w:pPr>
      <w:r w:rsidRPr="00201735">
        <w:drawing>
          <wp:anchor distT="0" distB="0" distL="114300" distR="114300" simplePos="0" relativeHeight="251661312" behindDoc="1" locked="0" layoutInCell="1" allowOverlap="1" wp14:anchorId="71F93F96" wp14:editId="6769D0AD">
            <wp:simplePos x="0" y="0"/>
            <wp:positionH relativeFrom="column">
              <wp:posOffset>4142017</wp:posOffset>
            </wp:positionH>
            <wp:positionV relativeFrom="paragraph">
              <wp:posOffset>236221</wp:posOffset>
            </wp:positionV>
            <wp:extent cx="2574377" cy="1543050"/>
            <wp:effectExtent l="0" t="0" r="0" b="0"/>
            <wp:wrapNone/>
            <wp:docPr id="1973292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92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8050" cy="154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BA768A">
        <w:rPr>
          <w:lang w:val="pt-PT"/>
        </w:rPr>
        <w:t>Usar quando já sabe que há trabalho a fazer, mesmo sem pedido anterior.</w:t>
      </w:r>
    </w:p>
    <w:p w14:paraId="2F634E0A" w14:textId="722028C0" w:rsidR="00132ACB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</w:pPr>
      <w:proofErr w:type="spellStart"/>
      <w:r>
        <w:t>Ir</w:t>
      </w:r>
      <w:proofErr w:type="spellEnd"/>
      <w:r>
        <w:t xml:space="preserve"> a </w:t>
      </w:r>
      <w:proofErr w:type="spellStart"/>
      <w:r>
        <w:t>Tarefas</w:t>
      </w:r>
      <w:proofErr w:type="spellEnd"/>
      <w:r>
        <w:t>.</w:t>
      </w:r>
    </w:p>
    <w:p w14:paraId="0FB5927A" w14:textId="26AA7993" w:rsidR="00132ACB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</w:pP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Nova </w:t>
      </w:r>
      <w:proofErr w:type="spellStart"/>
      <w:r>
        <w:t>tarefa</w:t>
      </w:r>
      <w:proofErr w:type="spellEnd"/>
      <w:r>
        <w:t>.</w:t>
      </w:r>
      <w:r w:rsidR="00201735" w:rsidRPr="00201735">
        <w:rPr>
          <w:noProof/>
        </w:rPr>
        <w:t xml:space="preserve"> </w:t>
      </w:r>
    </w:p>
    <w:p w14:paraId="43C118AE" w14:textId="77777777" w:rsidR="00132ACB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</w:pPr>
      <w:r>
        <w:t>Preencher título e descrição.</w:t>
      </w:r>
    </w:p>
    <w:p w14:paraId="61DC9430" w14:textId="77777777" w:rsidR="00132ACB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</w:pPr>
      <w:r>
        <w:t>Escolher prioridade.</w:t>
      </w:r>
    </w:p>
    <w:p w14:paraId="662DF27E" w14:textId="77777777" w:rsidR="00132ACB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</w:pPr>
      <w:r>
        <w:t>Atribuir responsável ou equipa.</w:t>
      </w:r>
    </w:p>
    <w:p w14:paraId="0BBCABAF" w14:textId="77777777" w:rsidR="00132ACB" w:rsidRPr="002B4839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  <w:rPr>
          <w:lang w:val="pt-PT"/>
        </w:rPr>
      </w:pPr>
      <w:r w:rsidRPr="002B4839">
        <w:rPr>
          <w:lang w:val="pt-PT"/>
        </w:rPr>
        <w:t xml:space="preserve">Definir </w:t>
      </w:r>
      <w:proofErr w:type="gramStart"/>
      <w:r w:rsidRPr="002B4839">
        <w:rPr>
          <w:lang w:val="pt-PT"/>
        </w:rPr>
        <w:t>data limite</w:t>
      </w:r>
      <w:proofErr w:type="gramEnd"/>
      <w:r w:rsidRPr="002B4839">
        <w:rPr>
          <w:lang w:val="pt-PT"/>
        </w:rPr>
        <w:t>, se existir.</w:t>
      </w:r>
    </w:p>
    <w:p w14:paraId="60131F3B" w14:textId="77777777" w:rsidR="00132ACB" w:rsidRPr="002B4839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  <w:rPr>
          <w:lang w:val="pt-PT"/>
        </w:rPr>
      </w:pPr>
      <w:r w:rsidRPr="002B4839">
        <w:rPr>
          <w:lang w:val="pt-PT"/>
        </w:rPr>
        <w:t xml:space="preserve">Adicionar </w:t>
      </w:r>
      <w:proofErr w:type="spellStart"/>
      <w:r w:rsidRPr="002B4839">
        <w:rPr>
          <w:lang w:val="pt-PT"/>
        </w:rPr>
        <w:t>checklist</w:t>
      </w:r>
      <w:proofErr w:type="spellEnd"/>
      <w:r w:rsidRPr="002B4839">
        <w:rPr>
          <w:lang w:val="pt-PT"/>
        </w:rPr>
        <w:t>, se houver passos.</w:t>
      </w:r>
    </w:p>
    <w:p w14:paraId="58A1FF49" w14:textId="77777777" w:rsidR="00132ACB" w:rsidRDefault="00000000" w:rsidP="002B4839">
      <w:pPr>
        <w:pStyle w:val="Listanumerada"/>
        <w:numPr>
          <w:ilvl w:val="0"/>
          <w:numId w:val="13"/>
        </w:numPr>
        <w:tabs>
          <w:tab w:val="clear" w:pos="360"/>
          <w:tab w:val="num" w:pos="1080"/>
        </w:tabs>
        <w:ind w:left="720"/>
      </w:pPr>
      <w:proofErr w:type="spellStart"/>
      <w:r>
        <w:t>Guardar</w:t>
      </w:r>
      <w:proofErr w:type="spellEnd"/>
      <w:r>
        <w:t>.</w:t>
      </w:r>
    </w:p>
    <w:p w14:paraId="0DE00DDC" w14:textId="77777777" w:rsidR="00201735" w:rsidRDefault="00201735" w:rsidP="00201735">
      <w:pPr>
        <w:pStyle w:val="Listanumerada"/>
        <w:numPr>
          <w:ilvl w:val="0"/>
          <w:numId w:val="0"/>
        </w:numPr>
        <w:ind w:left="360"/>
        <w:rPr>
          <w:i/>
          <w:color w:val="5A5A5A"/>
          <w:sz w:val="17"/>
          <w:lang w:val="pt-PT"/>
        </w:rPr>
      </w:pPr>
    </w:p>
    <w:p w14:paraId="45BA12D6" w14:textId="1281B3FA" w:rsidR="00201735" w:rsidRPr="00201735" w:rsidRDefault="00201735" w:rsidP="00201735">
      <w:pPr>
        <w:pStyle w:val="Listanumerada"/>
        <w:numPr>
          <w:ilvl w:val="0"/>
          <w:numId w:val="0"/>
        </w:numPr>
        <w:ind w:left="360"/>
        <w:jc w:val="right"/>
        <w:rPr>
          <w:lang w:val="pt-PT"/>
        </w:rPr>
      </w:pPr>
      <w:r w:rsidRPr="00201735">
        <w:rPr>
          <w:i/>
          <w:color w:val="5A5A5A"/>
          <w:sz w:val="17"/>
          <w:lang w:val="pt-PT"/>
        </w:rPr>
        <w:t xml:space="preserve">Figura 6 - Captura da aplicação: </w:t>
      </w:r>
      <w:r>
        <w:rPr>
          <w:i/>
          <w:color w:val="5A5A5A"/>
          <w:sz w:val="17"/>
          <w:lang w:val="pt-PT"/>
        </w:rPr>
        <w:t>Criar tarefa</w:t>
      </w:r>
    </w:p>
    <w:p w14:paraId="6C8B624A" w14:textId="77777777" w:rsidR="00201735" w:rsidRPr="00201735" w:rsidRDefault="00201735" w:rsidP="00201735">
      <w:pPr>
        <w:pStyle w:val="Listanumerada"/>
        <w:numPr>
          <w:ilvl w:val="0"/>
          <w:numId w:val="0"/>
        </w:numPr>
        <w:ind w:left="720"/>
        <w:rPr>
          <w:lang w:val="pt-PT"/>
        </w:rPr>
      </w:pPr>
    </w:p>
    <w:p w14:paraId="59CB8017" w14:textId="77777777" w:rsidR="00132ACB" w:rsidRPr="00201735" w:rsidRDefault="00000000">
      <w:pPr>
        <w:rPr>
          <w:lang w:val="pt-PT"/>
        </w:rPr>
      </w:pPr>
      <w:r w:rsidRPr="00201735">
        <w:rPr>
          <w:b/>
          <w:lang w:val="pt-PT"/>
        </w:rPr>
        <w:t>Estados principais:</w:t>
      </w:r>
    </w:p>
    <w:p w14:paraId="6EFDD3C2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pendente;</w:t>
      </w:r>
    </w:p>
    <w:p w14:paraId="1AB1BEC7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em progresso;</w:t>
      </w:r>
    </w:p>
    <w:p w14:paraId="2FF0912A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concluída;</w:t>
      </w:r>
    </w:p>
    <w:p w14:paraId="3AFDCCED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cancelada.</w:t>
      </w:r>
    </w:p>
    <w:p w14:paraId="3C4F4019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475AD7A6" w14:textId="77777777" w:rsidR="00132ACB" w:rsidRPr="00BA768A" w:rsidRDefault="00000000">
      <w:pPr>
        <w:pStyle w:val="Ttulo1"/>
        <w:rPr>
          <w:lang w:val="pt-PT"/>
        </w:rPr>
      </w:pPr>
      <w:bookmarkStart w:id="18" w:name="_Toc233709746"/>
      <w:bookmarkStart w:id="19" w:name="_Toc233709797"/>
      <w:r w:rsidRPr="00BA768A">
        <w:rPr>
          <w:lang w:val="pt-PT"/>
        </w:rPr>
        <w:t xml:space="preserve">8. Usar </w:t>
      </w:r>
      <w:proofErr w:type="spellStart"/>
      <w:r w:rsidRPr="00BA768A">
        <w:rPr>
          <w:lang w:val="pt-PT"/>
        </w:rPr>
        <w:t>checklist</w:t>
      </w:r>
      <w:bookmarkEnd w:id="18"/>
      <w:bookmarkEnd w:id="19"/>
      <w:proofErr w:type="spellEnd"/>
    </w:p>
    <w:p w14:paraId="030FC99C" w14:textId="791E1226" w:rsidR="00132ACB" w:rsidRPr="00BA768A" w:rsidRDefault="00201735">
      <w:pPr>
        <w:rPr>
          <w:lang w:val="pt-PT"/>
        </w:rPr>
      </w:pPr>
      <w:r w:rsidRPr="00201735">
        <w:drawing>
          <wp:anchor distT="0" distB="0" distL="114300" distR="114300" simplePos="0" relativeHeight="251664384" behindDoc="1" locked="0" layoutInCell="1" allowOverlap="1" wp14:anchorId="53FE6D34" wp14:editId="6766AE94">
            <wp:simplePos x="0" y="0"/>
            <wp:positionH relativeFrom="column">
              <wp:posOffset>3996055</wp:posOffset>
            </wp:positionH>
            <wp:positionV relativeFrom="paragraph">
              <wp:posOffset>21590</wp:posOffset>
            </wp:positionV>
            <wp:extent cx="2844800" cy="1033733"/>
            <wp:effectExtent l="0" t="0" r="0" b="0"/>
            <wp:wrapNone/>
            <wp:docPr id="971247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47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033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A768A">
        <w:rPr>
          <w:lang w:val="pt-PT"/>
        </w:rPr>
        <w:t xml:space="preserve">A </w:t>
      </w:r>
      <w:proofErr w:type="spellStart"/>
      <w:r w:rsidR="00000000" w:rsidRPr="00BA768A">
        <w:rPr>
          <w:lang w:val="pt-PT"/>
        </w:rPr>
        <w:t>checklist</w:t>
      </w:r>
      <w:proofErr w:type="spellEnd"/>
      <w:r w:rsidR="00000000" w:rsidRPr="00BA768A">
        <w:rPr>
          <w:lang w:val="pt-PT"/>
        </w:rPr>
        <w:t xml:space="preserve"> serve para dividir uma tarefa em passos.</w:t>
      </w:r>
    </w:p>
    <w:p w14:paraId="0FB61208" w14:textId="77777777" w:rsidR="00132ACB" w:rsidRDefault="00000000" w:rsidP="002B4839">
      <w:pPr>
        <w:pStyle w:val="Listanumerada"/>
        <w:numPr>
          <w:ilvl w:val="0"/>
          <w:numId w:val="14"/>
        </w:numPr>
        <w:tabs>
          <w:tab w:val="clear" w:pos="360"/>
          <w:tab w:val="num" w:pos="1080"/>
        </w:tabs>
        <w:ind w:left="720"/>
      </w:pPr>
      <w:proofErr w:type="spellStart"/>
      <w:r>
        <w:t>Abrir</w:t>
      </w:r>
      <w:proofErr w:type="spellEnd"/>
      <w:r>
        <w:t xml:space="preserve"> a </w:t>
      </w:r>
      <w:proofErr w:type="spellStart"/>
      <w:r>
        <w:t>tarefa</w:t>
      </w:r>
      <w:proofErr w:type="spellEnd"/>
      <w:r>
        <w:t>.</w:t>
      </w:r>
    </w:p>
    <w:p w14:paraId="56DE84C4" w14:textId="77777777" w:rsidR="00132ACB" w:rsidRDefault="00000000" w:rsidP="002B4839">
      <w:pPr>
        <w:pStyle w:val="Listanumerada"/>
        <w:numPr>
          <w:ilvl w:val="0"/>
          <w:numId w:val="14"/>
        </w:numPr>
        <w:tabs>
          <w:tab w:val="clear" w:pos="360"/>
          <w:tab w:val="num" w:pos="1080"/>
        </w:tabs>
        <w:ind w:left="720"/>
      </w:pPr>
      <w:r>
        <w:t>Adicionar itens de checklist.</w:t>
      </w:r>
    </w:p>
    <w:p w14:paraId="3198251A" w14:textId="77777777" w:rsidR="00132ACB" w:rsidRPr="002B4839" w:rsidRDefault="00000000" w:rsidP="002B4839">
      <w:pPr>
        <w:pStyle w:val="Listanumerada"/>
        <w:numPr>
          <w:ilvl w:val="0"/>
          <w:numId w:val="14"/>
        </w:numPr>
        <w:tabs>
          <w:tab w:val="clear" w:pos="360"/>
          <w:tab w:val="num" w:pos="1080"/>
        </w:tabs>
        <w:ind w:left="720"/>
        <w:rPr>
          <w:lang w:val="pt-PT"/>
        </w:rPr>
      </w:pPr>
      <w:r w:rsidRPr="002B4839">
        <w:rPr>
          <w:lang w:val="pt-PT"/>
        </w:rPr>
        <w:t>Marcar cada item quando estiver feito.</w:t>
      </w:r>
    </w:p>
    <w:p w14:paraId="34D41E61" w14:textId="77777777" w:rsidR="00132ACB" w:rsidRDefault="00000000" w:rsidP="002B4839">
      <w:pPr>
        <w:pStyle w:val="Listanumerada"/>
        <w:numPr>
          <w:ilvl w:val="0"/>
          <w:numId w:val="14"/>
        </w:numPr>
        <w:tabs>
          <w:tab w:val="clear" w:pos="360"/>
          <w:tab w:val="num" w:pos="1080"/>
        </w:tabs>
        <w:ind w:left="720"/>
        <w:rPr>
          <w:lang w:val="pt-PT"/>
        </w:rPr>
      </w:pPr>
      <w:r w:rsidRPr="002B4839">
        <w:rPr>
          <w:lang w:val="pt-PT"/>
        </w:rPr>
        <w:t>Submeter para validação se o item exigir aprovação.</w:t>
      </w:r>
    </w:p>
    <w:p w14:paraId="72AB1924" w14:textId="77777777" w:rsidR="00201735" w:rsidRDefault="00201735" w:rsidP="00201735">
      <w:pPr>
        <w:pStyle w:val="Listanumerada"/>
        <w:numPr>
          <w:ilvl w:val="0"/>
          <w:numId w:val="0"/>
        </w:numPr>
        <w:ind w:left="360" w:hanging="360"/>
        <w:rPr>
          <w:lang w:val="pt-PT"/>
        </w:rPr>
      </w:pPr>
    </w:p>
    <w:p w14:paraId="609ECFF4" w14:textId="77777777" w:rsidR="00201735" w:rsidRPr="00BA768A" w:rsidRDefault="00201735" w:rsidP="00201735">
      <w:pPr>
        <w:jc w:val="right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7 - Captura da aplicação: </w:t>
      </w:r>
      <w:proofErr w:type="spellStart"/>
      <w:r>
        <w:rPr>
          <w:i/>
          <w:color w:val="5A5A5A"/>
          <w:sz w:val="17"/>
          <w:lang w:val="pt-PT"/>
        </w:rPr>
        <w:t>Checklist</w:t>
      </w:r>
      <w:proofErr w:type="spellEnd"/>
    </w:p>
    <w:p w14:paraId="489E311A" w14:textId="7F7097E3" w:rsidR="00132ACB" w:rsidRPr="00BA768A" w:rsidRDefault="00000000">
      <w:pPr>
        <w:rPr>
          <w:lang w:val="pt-PT"/>
        </w:rPr>
      </w:pPr>
      <w:r w:rsidRPr="00BA768A">
        <w:rPr>
          <w:lang w:val="pt-PT"/>
        </w:rPr>
        <w:t>A tarefa pode passar automaticamente para em progresso ou concluída conforme os itens marcados.</w:t>
      </w:r>
    </w:p>
    <w:p w14:paraId="77CE7F52" w14:textId="3337A768" w:rsidR="00132ACB" w:rsidRPr="00201735" w:rsidRDefault="00132ACB">
      <w:pPr>
        <w:jc w:val="center"/>
        <w:rPr>
          <w:lang w:val="pt-PT"/>
        </w:rPr>
      </w:pPr>
    </w:p>
    <w:p w14:paraId="47F75491" w14:textId="15C13448" w:rsidR="00132ACB" w:rsidRPr="00BA768A" w:rsidRDefault="00000000">
      <w:pPr>
        <w:jc w:val="center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7 - Captura da aplicação: </w:t>
      </w:r>
      <w:proofErr w:type="spellStart"/>
      <w:r w:rsidR="00201735">
        <w:rPr>
          <w:i/>
          <w:color w:val="5A5A5A"/>
          <w:sz w:val="17"/>
          <w:lang w:val="pt-PT"/>
        </w:rPr>
        <w:t>Checklist</w:t>
      </w:r>
      <w:proofErr w:type="spellEnd"/>
    </w:p>
    <w:p w14:paraId="7674082D" w14:textId="77777777" w:rsidR="00132ACB" w:rsidRPr="00201735" w:rsidRDefault="00000000">
      <w:pPr>
        <w:rPr>
          <w:lang w:val="pt-PT"/>
        </w:rPr>
      </w:pPr>
      <w:r w:rsidRPr="00201735">
        <w:rPr>
          <w:lang w:val="pt-PT"/>
        </w:rPr>
        <w:t>---</w:t>
      </w:r>
    </w:p>
    <w:p w14:paraId="5C6AADD1" w14:textId="7C578973" w:rsidR="00132ACB" w:rsidRPr="00201735" w:rsidRDefault="00000000">
      <w:pPr>
        <w:pStyle w:val="Ttulo1"/>
        <w:rPr>
          <w:lang w:val="pt-PT"/>
        </w:rPr>
      </w:pPr>
      <w:bookmarkStart w:id="20" w:name="_Toc233709747"/>
      <w:bookmarkStart w:id="21" w:name="_Toc233709798"/>
      <w:r w:rsidRPr="00201735">
        <w:rPr>
          <w:lang w:val="pt-PT"/>
        </w:rPr>
        <w:t>9. Reservar um espaço</w:t>
      </w:r>
      <w:bookmarkEnd w:id="20"/>
      <w:bookmarkEnd w:id="21"/>
    </w:p>
    <w:p w14:paraId="039B145B" w14:textId="5856C85F" w:rsidR="00132ACB" w:rsidRDefault="000D4CE5" w:rsidP="002B4839">
      <w:pPr>
        <w:pStyle w:val="Listanumerada"/>
        <w:numPr>
          <w:ilvl w:val="0"/>
          <w:numId w:val="15"/>
        </w:numPr>
        <w:tabs>
          <w:tab w:val="clear" w:pos="360"/>
          <w:tab w:val="num" w:pos="1080"/>
        </w:tabs>
        <w:ind w:left="720"/>
      </w:pPr>
      <w:r w:rsidRPr="000D4CE5">
        <w:drawing>
          <wp:anchor distT="0" distB="0" distL="114300" distR="114300" simplePos="0" relativeHeight="251666432" behindDoc="1" locked="0" layoutInCell="1" allowOverlap="1" wp14:anchorId="59CB5545" wp14:editId="229C826D">
            <wp:simplePos x="0" y="0"/>
            <wp:positionH relativeFrom="column">
              <wp:posOffset>4274185</wp:posOffset>
            </wp:positionH>
            <wp:positionV relativeFrom="paragraph">
              <wp:posOffset>6350</wp:posOffset>
            </wp:positionV>
            <wp:extent cx="2566670" cy="1320800"/>
            <wp:effectExtent l="0" t="0" r="5080" b="0"/>
            <wp:wrapNone/>
            <wp:docPr id="462239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39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Ir</w:t>
      </w:r>
      <w:proofErr w:type="spellEnd"/>
      <w:r w:rsidR="00000000">
        <w:t xml:space="preserve"> a </w:t>
      </w:r>
      <w:proofErr w:type="spellStart"/>
      <w:r>
        <w:t>Planeamento</w:t>
      </w:r>
      <w:proofErr w:type="spellEnd"/>
      <w:r w:rsidR="00000000">
        <w:t xml:space="preserve"> &gt; </w:t>
      </w:r>
      <w:proofErr w:type="spellStart"/>
      <w:proofErr w:type="gramStart"/>
      <w:r>
        <w:t>Requisições</w:t>
      </w:r>
      <w:proofErr w:type="spellEnd"/>
      <w:r w:rsidRPr="000D4CE5">
        <w:rPr>
          <w:noProof/>
        </w:rPr>
        <w:t xml:space="preserve"> </w:t>
      </w:r>
      <w:r w:rsidR="00000000">
        <w:t>.</w:t>
      </w:r>
      <w:proofErr w:type="gramEnd"/>
    </w:p>
    <w:p w14:paraId="6F6889F9" w14:textId="77777777" w:rsidR="00132ACB" w:rsidRDefault="00000000" w:rsidP="002B4839">
      <w:pPr>
        <w:pStyle w:val="Listanumerada"/>
        <w:numPr>
          <w:ilvl w:val="0"/>
          <w:numId w:val="15"/>
        </w:numPr>
        <w:tabs>
          <w:tab w:val="clear" w:pos="360"/>
          <w:tab w:val="num" w:pos="1080"/>
        </w:tabs>
        <w:ind w:left="720"/>
      </w:pPr>
      <w:r>
        <w:t>Criar nova reserva.</w:t>
      </w:r>
    </w:p>
    <w:p w14:paraId="18820806" w14:textId="77777777" w:rsidR="00132ACB" w:rsidRDefault="00000000" w:rsidP="002B4839">
      <w:pPr>
        <w:pStyle w:val="Listanumerada"/>
        <w:numPr>
          <w:ilvl w:val="0"/>
          <w:numId w:val="15"/>
        </w:numPr>
        <w:tabs>
          <w:tab w:val="clear" w:pos="360"/>
          <w:tab w:val="num" w:pos="1080"/>
        </w:tabs>
        <w:ind w:left="720"/>
      </w:pPr>
      <w:r>
        <w:t>Escolher espaço.</w:t>
      </w:r>
    </w:p>
    <w:p w14:paraId="4F7A9DAE" w14:textId="77777777" w:rsidR="00132ACB" w:rsidRPr="002B4839" w:rsidRDefault="00000000" w:rsidP="002B4839">
      <w:pPr>
        <w:pStyle w:val="Listanumerada"/>
        <w:numPr>
          <w:ilvl w:val="0"/>
          <w:numId w:val="15"/>
        </w:numPr>
        <w:tabs>
          <w:tab w:val="clear" w:pos="360"/>
          <w:tab w:val="num" w:pos="1080"/>
        </w:tabs>
        <w:ind w:left="720"/>
        <w:rPr>
          <w:lang w:val="pt-PT"/>
        </w:rPr>
      </w:pPr>
      <w:r w:rsidRPr="002B4839">
        <w:rPr>
          <w:lang w:val="pt-PT"/>
        </w:rPr>
        <w:t>Indicar título, finalidade, início e fim.</w:t>
      </w:r>
    </w:p>
    <w:p w14:paraId="2DFFEB56" w14:textId="77777777" w:rsidR="00132ACB" w:rsidRDefault="00000000" w:rsidP="002B4839">
      <w:pPr>
        <w:pStyle w:val="Listanumerada"/>
        <w:numPr>
          <w:ilvl w:val="0"/>
          <w:numId w:val="15"/>
        </w:numPr>
        <w:tabs>
          <w:tab w:val="clear" w:pos="360"/>
          <w:tab w:val="num" w:pos="1080"/>
        </w:tabs>
        <w:ind w:left="720"/>
      </w:pPr>
      <w:proofErr w:type="spellStart"/>
      <w:r>
        <w:t>Associar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, se </w:t>
      </w:r>
      <w:proofErr w:type="spellStart"/>
      <w:r>
        <w:t>existir</w:t>
      </w:r>
      <w:proofErr w:type="spellEnd"/>
      <w:r>
        <w:t>.</w:t>
      </w:r>
    </w:p>
    <w:p w14:paraId="4DF414E3" w14:textId="77777777" w:rsidR="00132ACB" w:rsidRDefault="00000000" w:rsidP="002B4839">
      <w:pPr>
        <w:pStyle w:val="Listanumerada"/>
        <w:numPr>
          <w:ilvl w:val="0"/>
          <w:numId w:val="15"/>
        </w:numPr>
        <w:tabs>
          <w:tab w:val="clear" w:pos="360"/>
          <w:tab w:val="num" w:pos="1080"/>
        </w:tabs>
        <w:ind w:left="720"/>
      </w:pPr>
      <w:proofErr w:type="spellStart"/>
      <w:r>
        <w:t>Guardar</w:t>
      </w:r>
      <w:proofErr w:type="spellEnd"/>
      <w:r>
        <w:t>.</w:t>
      </w:r>
    </w:p>
    <w:p w14:paraId="1F5C503B" w14:textId="77777777" w:rsidR="000D4CE5" w:rsidRDefault="000D4CE5" w:rsidP="000D4CE5">
      <w:pPr>
        <w:pStyle w:val="Listanumerada"/>
        <w:numPr>
          <w:ilvl w:val="0"/>
          <w:numId w:val="0"/>
        </w:numPr>
        <w:ind w:left="720"/>
      </w:pPr>
    </w:p>
    <w:p w14:paraId="28EA4E0B" w14:textId="77777777" w:rsidR="000D4CE5" w:rsidRDefault="000D4CE5" w:rsidP="000D4CE5">
      <w:pPr>
        <w:pStyle w:val="Listanumerada"/>
        <w:numPr>
          <w:ilvl w:val="0"/>
          <w:numId w:val="0"/>
        </w:numPr>
        <w:ind w:left="720"/>
      </w:pPr>
    </w:p>
    <w:p w14:paraId="1716A055" w14:textId="1B142E81" w:rsidR="000D4CE5" w:rsidRPr="00BA768A" w:rsidRDefault="000D4CE5" w:rsidP="000D4CE5">
      <w:pPr>
        <w:jc w:val="right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8 - Captura da aplicação: </w:t>
      </w:r>
      <w:r>
        <w:rPr>
          <w:i/>
          <w:color w:val="5A5A5A"/>
          <w:sz w:val="17"/>
          <w:lang w:val="pt-PT"/>
        </w:rPr>
        <w:t>Criação de reserva</w:t>
      </w:r>
    </w:p>
    <w:p w14:paraId="27D22FB8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Depois, a reserva deve ser aprovada ou rejeitada. Ao aprovar, o sistema cria evento na agenda e tarefa de preparação do espaço.</w:t>
      </w:r>
    </w:p>
    <w:p w14:paraId="457D64DC" w14:textId="60D644B4" w:rsidR="00132ACB" w:rsidRDefault="00132ACB">
      <w:pPr>
        <w:jc w:val="center"/>
      </w:pPr>
    </w:p>
    <w:p w14:paraId="5DA6AEBC" w14:textId="77777777" w:rsidR="00BF64C3" w:rsidRDefault="00BF64C3">
      <w:pPr>
        <w:jc w:val="center"/>
      </w:pPr>
    </w:p>
    <w:p w14:paraId="7793C37F" w14:textId="77777777" w:rsidR="00BF64C3" w:rsidRDefault="00BF64C3">
      <w:pPr>
        <w:jc w:val="center"/>
      </w:pPr>
    </w:p>
    <w:p w14:paraId="2D4F8548" w14:textId="77777777" w:rsidR="00BF64C3" w:rsidRDefault="00BF64C3">
      <w:pPr>
        <w:jc w:val="center"/>
      </w:pPr>
    </w:p>
    <w:p w14:paraId="78E0A934" w14:textId="77777777" w:rsidR="00BF64C3" w:rsidRDefault="00BF64C3">
      <w:pPr>
        <w:jc w:val="center"/>
      </w:pPr>
    </w:p>
    <w:p w14:paraId="04BAEB6C" w14:textId="47B576E8" w:rsidR="00132ACB" w:rsidRPr="00BA768A" w:rsidRDefault="00000000">
      <w:pPr>
        <w:rPr>
          <w:lang w:val="pt-PT"/>
        </w:rPr>
      </w:pPr>
      <w:r w:rsidRPr="00BA768A">
        <w:rPr>
          <w:lang w:val="pt-PT"/>
        </w:rPr>
        <w:lastRenderedPageBreak/>
        <w:t>---</w:t>
      </w:r>
    </w:p>
    <w:p w14:paraId="11E64981" w14:textId="77777777" w:rsidR="00132ACB" w:rsidRPr="00BA768A" w:rsidRDefault="00000000">
      <w:pPr>
        <w:pStyle w:val="Ttulo1"/>
        <w:rPr>
          <w:lang w:val="pt-PT"/>
        </w:rPr>
      </w:pPr>
      <w:bookmarkStart w:id="22" w:name="_Toc233709748"/>
      <w:bookmarkStart w:id="23" w:name="_Toc233709799"/>
      <w:r w:rsidRPr="00BA768A">
        <w:rPr>
          <w:lang w:val="pt-PT"/>
        </w:rPr>
        <w:t>10. Registar uma pessoa ou entidade</w:t>
      </w:r>
      <w:bookmarkEnd w:id="22"/>
      <w:bookmarkEnd w:id="23"/>
    </w:p>
    <w:p w14:paraId="4A9EA757" w14:textId="3CAB790F" w:rsidR="00132ACB" w:rsidRPr="00BA768A" w:rsidRDefault="00000000">
      <w:pPr>
        <w:rPr>
          <w:lang w:val="pt-PT"/>
        </w:rPr>
      </w:pPr>
      <w:r w:rsidRPr="00BA768A">
        <w:rPr>
          <w:lang w:val="pt-PT"/>
        </w:rPr>
        <w:t xml:space="preserve">Usar </w:t>
      </w:r>
      <w:r w:rsidRPr="00BA768A">
        <w:rPr>
          <w:b/>
          <w:lang w:val="pt-PT"/>
        </w:rPr>
        <w:t>Diretório &gt; Pessoas</w:t>
      </w:r>
      <w:r w:rsidRPr="00BA768A">
        <w:rPr>
          <w:lang w:val="pt-PT"/>
        </w:rPr>
        <w:t xml:space="preserve"> para munícipes, funcionários e contactos individuais</w:t>
      </w:r>
      <w:r w:rsidR="00BF64C3">
        <w:rPr>
          <w:lang w:val="pt-PT"/>
        </w:rPr>
        <w:t xml:space="preserve">, </w:t>
      </w:r>
      <w:r w:rsidR="00BF64C3" w:rsidRPr="00BA768A">
        <w:rPr>
          <w:lang w:val="pt-PT"/>
        </w:rPr>
        <w:t>fornecedores, associações, instituições, parceiros e organizações</w:t>
      </w:r>
    </w:p>
    <w:p w14:paraId="43868767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 xml:space="preserve">Usar </w:t>
      </w:r>
      <w:r w:rsidRPr="00BA768A">
        <w:rPr>
          <w:b/>
          <w:lang w:val="pt-PT"/>
        </w:rPr>
        <w:t>Diretório &gt; Entidades</w:t>
      </w:r>
      <w:r w:rsidRPr="00BA768A">
        <w:rPr>
          <w:lang w:val="pt-PT"/>
        </w:rPr>
        <w:t xml:space="preserve"> para fornecedores, associações, instituições, parceiros e organizações.</w:t>
      </w:r>
    </w:p>
    <w:p w14:paraId="1B05493F" w14:textId="7C4D86E7" w:rsidR="00132ACB" w:rsidRPr="00BA768A" w:rsidRDefault="00000000">
      <w:pPr>
        <w:rPr>
          <w:lang w:val="pt-PT"/>
        </w:rPr>
      </w:pPr>
      <w:r w:rsidRPr="00BA768A">
        <w:rPr>
          <w:lang w:val="pt-PT"/>
        </w:rPr>
        <w:t xml:space="preserve">Não duplicar registos. Antes de criar, pesquisar primeiro. Sim, é </w:t>
      </w:r>
      <w:proofErr w:type="gramStart"/>
      <w:r w:rsidRPr="00BA768A">
        <w:rPr>
          <w:lang w:val="pt-PT"/>
        </w:rPr>
        <w:t>chato</w:t>
      </w:r>
      <w:proofErr w:type="gramEnd"/>
      <w:r w:rsidRPr="00BA768A">
        <w:rPr>
          <w:lang w:val="pt-PT"/>
        </w:rPr>
        <w:t>. Não, não é opcional se queremos dados limpos.</w:t>
      </w:r>
    </w:p>
    <w:p w14:paraId="34D7ACA9" w14:textId="391C9B13" w:rsidR="00132ACB" w:rsidRDefault="00690BC6">
      <w:pPr>
        <w:jc w:val="center"/>
      </w:pPr>
      <w:r w:rsidRPr="00690BC6">
        <w:drawing>
          <wp:inline distT="0" distB="0" distL="0" distR="0" wp14:anchorId="6AFEDCF4" wp14:editId="0F7ED948">
            <wp:extent cx="3416300" cy="1781880"/>
            <wp:effectExtent l="0" t="0" r="0" b="8890"/>
            <wp:docPr id="1389196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96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520" cy="17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A0C4" w14:textId="62C5A4F4" w:rsidR="00132ACB" w:rsidRPr="00BA768A" w:rsidRDefault="00000000">
      <w:pPr>
        <w:jc w:val="center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9 - Captura da aplicação: </w:t>
      </w:r>
      <w:r w:rsidR="00690BC6">
        <w:rPr>
          <w:i/>
          <w:color w:val="5A5A5A"/>
          <w:sz w:val="17"/>
          <w:lang w:val="pt-PT"/>
        </w:rPr>
        <w:t>Ecrã Pessoas</w:t>
      </w:r>
    </w:p>
    <w:p w14:paraId="2CAF6316" w14:textId="4967284B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5F78FB56" w14:textId="11BB8AE3" w:rsidR="00132ACB" w:rsidRPr="00BA768A" w:rsidRDefault="00690BC6">
      <w:pPr>
        <w:pStyle w:val="Ttulo1"/>
        <w:rPr>
          <w:lang w:val="pt-PT"/>
        </w:rPr>
      </w:pPr>
      <w:bookmarkStart w:id="24" w:name="_Toc233709749"/>
      <w:bookmarkStart w:id="25" w:name="_Toc233709800"/>
      <w:r w:rsidRPr="00690BC6">
        <w:drawing>
          <wp:anchor distT="0" distB="0" distL="114300" distR="114300" simplePos="0" relativeHeight="251671552" behindDoc="1" locked="0" layoutInCell="1" allowOverlap="1" wp14:anchorId="4EA7CF46" wp14:editId="59CC14C4">
            <wp:simplePos x="0" y="0"/>
            <wp:positionH relativeFrom="column">
              <wp:posOffset>3805555</wp:posOffset>
            </wp:positionH>
            <wp:positionV relativeFrom="paragraph">
              <wp:posOffset>495300</wp:posOffset>
            </wp:positionV>
            <wp:extent cx="2990850" cy="1420390"/>
            <wp:effectExtent l="0" t="0" r="0" b="8890"/>
            <wp:wrapNone/>
            <wp:docPr id="1900262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62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A768A">
        <w:rPr>
          <w:lang w:val="pt-PT"/>
        </w:rPr>
        <w:t>11. Usar recursos e stock</w:t>
      </w:r>
      <w:bookmarkEnd w:id="24"/>
      <w:bookmarkEnd w:id="25"/>
    </w:p>
    <w:p w14:paraId="3F4F02DC" w14:textId="70C6B285" w:rsidR="00132ACB" w:rsidRPr="00BA768A" w:rsidRDefault="00000000">
      <w:pPr>
        <w:rPr>
          <w:lang w:val="pt-PT"/>
        </w:rPr>
      </w:pPr>
      <w:r w:rsidRPr="00BA768A">
        <w:rPr>
          <w:b/>
          <w:lang w:val="pt-PT"/>
        </w:rPr>
        <w:t>Em Recursos existem quatro zonas:</w:t>
      </w:r>
    </w:p>
    <w:p w14:paraId="552D8BFC" w14:textId="77777777" w:rsidR="00132ACB" w:rsidRPr="00BA768A" w:rsidRDefault="00000000" w:rsidP="002B4839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Catálogo — lista de materiais/equipamentos.</w:t>
      </w:r>
    </w:p>
    <w:p w14:paraId="4F602920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 xml:space="preserve">Stock — </w:t>
      </w:r>
      <w:proofErr w:type="spellStart"/>
      <w:r>
        <w:t>quantidades</w:t>
      </w:r>
      <w:proofErr w:type="spellEnd"/>
      <w:r>
        <w:t xml:space="preserve"> e movimentos.</w:t>
      </w:r>
    </w:p>
    <w:p w14:paraId="37167DA7" w14:textId="77777777" w:rsidR="00132ACB" w:rsidRPr="00BA768A" w:rsidRDefault="00000000" w:rsidP="002B4839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Empréstimos — material que sai temporariamente.</w:t>
      </w:r>
    </w:p>
    <w:p w14:paraId="74DF3F04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proofErr w:type="spellStart"/>
      <w:r>
        <w:t>Requisições</w:t>
      </w:r>
      <w:proofErr w:type="spellEnd"/>
      <w:r>
        <w:t xml:space="preserve"> — </w:t>
      </w:r>
      <w:proofErr w:type="spellStart"/>
      <w:r>
        <w:t>pedidos</w:t>
      </w:r>
      <w:proofErr w:type="spellEnd"/>
      <w:r>
        <w:t xml:space="preserve"> de material.</w:t>
      </w:r>
    </w:p>
    <w:p w14:paraId="3FE81612" w14:textId="77777777" w:rsidR="00690BC6" w:rsidRDefault="00690BC6">
      <w:pPr>
        <w:rPr>
          <w:b/>
        </w:rPr>
      </w:pPr>
    </w:p>
    <w:p w14:paraId="61D74CE3" w14:textId="23FEE524" w:rsidR="00690BC6" w:rsidRPr="00BA768A" w:rsidRDefault="00690BC6" w:rsidP="00690BC6">
      <w:pPr>
        <w:ind w:firstLine="360"/>
        <w:jc w:val="right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10 - Captura da aplicação: </w:t>
      </w:r>
      <w:r>
        <w:rPr>
          <w:i/>
          <w:color w:val="5A5A5A"/>
          <w:sz w:val="17"/>
          <w:lang w:val="pt-PT"/>
        </w:rPr>
        <w:t>Ecrã Recursos</w:t>
      </w:r>
    </w:p>
    <w:p w14:paraId="33816401" w14:textId="6EDE0B4A" w:rsidR="00132ACB" w:rsidRDefault="00690BC6">
      <w:r w:rsidRPr="00690BC6">
        <w:drawing>
          <wp:anchor distT="0" distB="0" distL="114300" distR="114300" simplePos="0" relativeHeight="251673600" behindDoc="1" locked="0" layoutInCell="1" allowOverlap="1" wp14:anchorId="700233C0" wp14:editId="1EB1C745">
            <wp:simplePos x="0" y="0"/>
            <wp:positionH relativeFrom="column">
              <wp:posOffset>3811905</wp:posOffset>
            </wp:positionH>
            <wp:positionV relativeFrom="paragraph">
              <wp:posOffset>188595</wp:posOffset>
            </wp:positionV>
            <wp:extent cx="3024505" cy="1388822"/>
            <wp:effectExtent l="0" t="0" r="4445" b="1905"/>
            <wp:wrapNone/>
            <wp:docPr id="635113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3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388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Para </w:t>
      </w:r>
      <w:proofErr w:type="spellStart"/>
      <w:r w:rsidR="00000000">
        <w:rPr>
          <w:b/>
        </w:rPr>
        <w:t>pedir</w:t>
      </w:r>
      <w:proofErr w:type="spellEnd"/>
      <w:r w:rsidR="00000000">
        <w:rPr>
          <w:b/>
        </w:rPr>
        <w:t xml:space="preserve"> material:</w:t>
      </w:r>
    </w:p>
    <w:p w14:paraId="05E65568" w14:textId="71373AF7" w:rsidR="00132ACB" w:rsidRDefault="00000000" w:rsidP="002B4839">
      <w:pPr>
        <w:pStyle w:val="Listanumerada"/>
        <w:numPr>
          <w:ilvl w:val="0"/>
          <w:numId w:val="16"/>
        </w:numPr>
        <w:tabs>
          <w:tab w:val="clear" w:pos="360"/>
          <w:tab w:val="num" w:pos="720"/>
        </w:tabs>
        <w:ind w:left="720"/>
      </w:pPr>
      <w:proofErr w:type="spellStart"/>
      <w:r>
        <w:t>Ir</w:t>
      </w:r>
      <w:proofErr w:type="spellEnd"/>
      <w:r>
        <w:t xml:space="preserve"> a Recursos &gt; </w:t>
      </w:r>
      <w:proofErr w:type="spellStart"/>
      <w:r>
        <w:t>Requisições</w:t>
      </w:r>
      <w:proofErr w:type="spellEnd"/>
      <w:r>
        <w:t>.</w:t>
      </w:r>
      <w:r w:rsidR="00690BC6" w:rsidRPr="00690BC6">
        <w:rPr>
          <w:noProof/>
        </w:rPr>
        <w:t xml:space="preserve"> </w:t>
      </w:r>
    </w:p>
    <w:p w14:paraId="70671E7E" w14:textId="77777777" w:rsidR="00132ACB" w:rsidRDefault="00000000" w:rsidP="002B4839">
      <w:pPr>
        <w:pStyle w:val="Listanumerada"/>
        <w:numPr>
          <w:ilvl w:val="0"/>
          <w:numId w:val="16"/>
        </w:numPr>
        <w:tabs>
          <w:tab w:val="clear" w:pos="360"/>
          <w:tab w:val="num" w:pos="720"/>
        </w:tabs>
        <w:ind w:left="720"/>
      </w:pPr>
      <w:r>
        <w:t>Escolher material.</w:t>
      </w:r>
    </w:p>
    <w:p w14:paraId="3F09ABF4" w14:textId="77777777" w:rsidR="00132ACB" w:rsidRDefault="00000000" w:rsidP="002B4839">
      <w:pPr>
        <w:pStyle w:val="Listanumerada"/>
        <w:numPr>
          <w:ilvl w:val="0"/>
          <w:numId w:val="16"/>
        </w:numPr>
        <w:tabs>
          <w:tab w:val="clear" w:pos="360"/>
          <w:tab w:val="num" w:pos="720"/>
        </w:tabs>
        <w:ind w:left="720"/>
      </w:pPr>
      <w:r>
        <w:t>Indicar quantidade.</w:t>
      </w:r>
    </w:p>
    <w:p w14:paraId="711683EF" w14:textId="77777777" w:rsidR="00132ACB" w:rsidRDefault="00000000" w:rsidP="002B4839">
      <w:pPr>
        <w:pStyle w:val="Listanumerada"/>
        <w:numPr>
          <w:ilvl w:val="0"/>
          <w:numId w:val="16"/>
        </w:numPr>
        <w:tabs>
          <w:tab w:val="clear" w:pos="360"/>
          <w:tab w:val="num" w:pos="720"/>
        </w:tabs>
        <w:ind w:left="720"/>
      </w:pPr>
      <w:r>
        <w:t>Indicar finalidade.</w:t>
      </w:r>
    </w:p>
    <w:p w14:paraId="07D04EEE" w14:textId="77777777" w:rsidR="00132ACB" w:rsidRDefault="00000000" w:rsidP="002B4839">
      <w:pPr>
        <w:pStyle w:val="Listanumerada"/>
        <w:numPr>
          <w:ilvl w:val="0"/>
          <w:numId w:val="16"/>
        </w:numPr>
        <w:tabs>
          <w:tab w:val="clear" w:pos="360"/>
          <w:tab w:val="num" w:pos="720"/>
        </w:tabs>
        <w:ind w:left="720"/>
      </w:pPr>
      <w:r>
        <w:t>Submeter.</w:t>
      </w:r>
    </w:p>
    <w:p w14:paraId="5D70B18A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Depois alguém com permissão aprova, rejeita ou entrega.</w:t>
      </w:r>
    </w:p>
    <w:p w14:paraId="1EA2FF7C" w14:textId="4FA31A86" w:rsidR="00690BC6" w:rsidRPr="00BA768A" w:rsidRDefault="00690BC6" w:rsidP="00690BC6">
      <w:pPr>
        <w:ind w:firstLine="360"/>
        <w:jc w:val="right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>Figura 10</w:t>
      </w:r>
      <w:r>
        <w:rPr>
          <w:i/>
          <w:color w:val="5A5A5A"/>
          <w:sz w:val="17"/>
          <w:lang w:val="pt-PT"/>
        </w:rPr>
        <w:t>.1</w:t>
      </w:r>
      <w:r w:rsidRPr="00BA768A">
        <w:rPr>
          <w:i/>
          <w:color w:val="5A5A5A"/>
          <w:sz w:val="17"/>
          <w:lang w:val="pt-PT"/>
        </w:rPr>
        <w:t xml:space="preserve"> - Captura da aplicação: </w:t>
      </w:r>
      <w:r>
        <w:rPr>
          <w:i/>
          <w:color w:val="5A5A5A"/>
          <w:sz w:val="17"/>
          <w:lang w:val="pt-PT"/>
        </w:rPr>
        <w:t>Requisição de Recurso</w:t>
      </w:r>
    </w:p>
    <w:p w14:paraId="4757D3FF" w14:textId="45DC9A1B" w:rsidR="00132ACB" w:rsidRPr="00690BC6" w:rsidRDefault="00132ACB">
      <w:pPr>
        <w:jc w:val="center"/>
        <w:rPr>
          <w:lang w:val="pt-PT"/>
        </w:rPr>
      </w:pPr>
    </w:p>
    <w:p w14:paraId="5B3A38CC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63A1D9D3" w14:textId="016684DC" w:rsidR="00132ACB" w:rsidRPr="00BA768A" w:rsidRDefault="00000000">
      <w:pPr>
        <w:pStyle w:val="Ttulo1"/>
        <w:rPr>
          <w:lang w:val="pt-PT"/>
        </w:rPr>
      </w:pPr>
      <w:bookmarkStart w:id="26" w:name="_Toc233709750"/>
      <w:bookmarkStart w:id="27" w:name="_Toc233709801"/>
      <w:r w:rsidRPr="00BA768A">
        <w:rPr>
          <w:lang w:val="pt-PT"/>
        </w:rPr>
        <w:lastRenderedPageBreak/>
        <w:t>12. Guardar documentos e atas</w:t>
      </w:r>
      <w:bookmarkEnd w:id="26"/>
      <w:bookmarkEnd w:id="27"/>
    </w:p>
    <w:p w14:paraId="532E6D2F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 xml:space="preserve">Em </w:t>
      </w:r>
      <w:r w:rsidRPr="00BA768A">
        <w:rPr>
          <w:b/>
          <w:lang w:val="pt-PT"/>
        </w:rPr>
        <w:t>Documentos</w:t>
      </w:r>
      <w:r w:rsidRPr="00BA768A">
        <w:rPr>
          <w:lang w:val="pt-PT"/>
        </w:rPr>
        <w:t xml:space="preserve"> pode criar documentos, carregar ficheiros, pedir aprovação e gerir atas.</w:t>
      </w:r>
    </w:p>
    <w:p w14:paraId="371F95BE" w14:textId="099293DE" w:rsidR="00132ACB" w:rsidRDefault="00690BC6">
      <w:r w:rsidRPr="00690BC6">
        <w:drawing>
          <wp:anchor distT="0" distB="0" distL="114300" distR="114300" simplePos="0" relativeHeight="251676672" behindDoc="1" locked="0" layoutInCell="1" allowOverlap="1" wp14:anchorId="3863E318" wp14:editId="266B63B1">
            <wp:simplePos x="0" y="0"/>
            <wp:positionH relativeFrom="column">
              <wp:posOffset>3772535</wp:posOffset>
            </wp:positionH>
            <wp:positionV relativeFrom="paragraph">
              <wp:posOffset>61595</wp:posOffset>
            </wp:positionV>
            <wp:extent cx="3070500" cy="1409700"/>
            <wp:effectExtent l="0" t="0" r="0" b="0"/>
            <wp:wrapNone/>
            <wp:docPr id="1973342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2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0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Para </w:t>
      </w:r>
      <w:proofErr w:type="spellStart"/>
      <w:r w:rsidR="00000000">
        <w:rPr>
          <w:b/>
        </w:rPr>
        <w:t>documento</w:t>
      </w:r>
      <w:proofErr w:type="spellEnd"/>
      <w:r w:rsidR="00000000">
        <w:rPr>
          <w:b/>
        </w:rPr>
        <w:t>:</w:t>
      </w:r>
    </w:p>
    <w:p w14:paraId="51C0628E" w14:textId="5F598D67" w:rsidR="00132ACB" w:rsidRDefault="00000000" w:rsidP="002B4839">
      <w:pPr>
        <w:pStyle w:val="Listanumerada"/>
        <w:numPr>
          <w:ilvl w:val="0"/>
          <w:numId w:val="17"/>
        </w:numPr>
        <w:tabs>
          <w:tab w:val="clear" w:pos="360"/>
          <w:tab w:val="num" w:pos="1080"/>
        </w:tabs>
        <w:ind w:left="720"/>
      </w:pPr>
      <w:r>
        <w:t xml:space="preserve">Ir a </w:t>
      </w:r>
      <w:proofErr w:type="spellStart"/>
      <w:r>
        <w:t>Documentos</w:t>
      </w:r>
      <w:proofErr w:type="spellEnd"/>
      <w:r>
        <w:t xml:space="preserve"> &gt; </w:t>
      </w:r>
      <w:proofErr w:type="spellStart"/>
      <w:r>
        <w:t>Documentos</w:t>
      </w:r>
      <w:proofErr w:type="spellEnd"/>
      <w:r>
        <w:t>.</w:t>
      </w:r>
      <w:r w:rsidR="00690BC6" w:rsidRPr="00690BC6">
        <w:rPr>
          <w:noProof/>
        </w:rPr>
        <w:t xml:space="preserve"> </w:t>
      </w:r>
    </w:p>
    <w:p w14:paraId="5C91B4D4" w14:textId="77777777" w:rsidR="00132ACB" w:rsidRDefault="00000000" w:rsidP="002B4839">
      <w:pPr>
        <w:pStyle w:val="Listanumerada"/>
        <w:numPr>
          <w:ilvl w:val="0"/>
          <w:numId w:val="17"/>
        </w:numPr>
        <w:tabs>
          <w:tab w:val="clear" w:pos="360"/>
          <w:tab w:val="num" w:pos="1080"/>
        </w:tabs>
        <w:ind w:left="720"/>
      </w:pPr>
      <w:r>
        <w:t>Criar novo documento.</w:t>
      </w:r>
    </w:p>
    <w:p w14:paraId="5CD321A6" w14:textId="77777777" w:rsidR="00132ACB" w:rsidRPr="002B4839" w:rsidRDefault="00000000" w:rsidP="002B4839">
      <w:pPr>
        <w:pStyle w:val="Listanumerada"/>
        <w:numPr>
          <w:ilvl w:val="0"/>
          <w:numId w:val="17"/>
        </w:numPr>
        <w:tabs>
          <w:tab w:val="clear" w:pos="360"/>
          <w:tab w:val="num" w:pos="1080"/>
        </w:tabs>
        <w:ind w:left="720"/>
        <w:rPr>
          <w:lang w:val="pt-PT"/>
        </w:rPr>
      </w:pPr>
      <w:r w:rsidRPr="002B4839">
        <w:rPr>
          <w:lang w:val="pt-PT"/>
        </w:rPr>
        <w:t>Preencher título, tipo e visibilidade.</w:t>
      </w:r>
    </w:p>
    <w:p w14:paraId="2ABEC814" w14:textId="77777777" w:rsidR="00132ACB" w:rsidRDefault="00000000" w:rsidP="002B4839">
      <w:pPr>
        <w:pStyle w:val="Listanumerada"/>
        <w:numPr>
          <w:ilvl w:val="0"/>
          <w:numId w:val="17"/>
        </w:numPr>
        <w:tabs>
          <w:tab w:val="clear" w:pos="360"/>
          <w:tab w:val="num" w:pos="1080"/>
        </w:tabs>
        <w:ind w:left="720"/>
      </w:pPr>
      <w:proofErr w:type="spellStart"/>
      <w:r>
        <w:t>Anexar</w:t>
      </w:r>
      <w:proofErr w:type="spellEnd"/>
      <w:r>
        <w:t xml:space="preserve"> </w:t>
      </w:r>
      <w:proofErr w:type="spellStart"/>
      <w:r>
        <w:t>ficheiro</w:t>
      </w:r>
      <w:proofErr w:type="spellEnd"/>
      <w:r>
        <w:t xml:space="preserve"> se </w:t>
      </w:r>
      <w:proofErr w:type="spellStart"/>
      <w:r>
        <w:t>necessário</w:t>
      </w:r>
      <w:proofErr w:type="spellEnd"/>
      <w:r>
        <w:t>.</w:t>
      </w:r>
    </w:p>
    <w:p w14:paraId="740E7AE2" w14:textId="43FAF7CF" w:rsidR="00132ACB" w:rsidRDefault="00000000" w:rsidP="002B4839">
      <w:pPr>
        <w:pStyle w:val="Listanumerada"/>
        <w:numPr>
          <w:ilvl w:val="0"/>
          <w:numId w:val="17"/>
        </w:numPr>
        <w:tabs>
          <w:tab w:val="clear" w:pos="360"/>
          <w:tab w:val="num" w:pos="1080"/>
        </w:tabs>
        <w:ind w:left="720"/>
      </w:pPr>
      <w:proofErr w:type="spellStart"/>
      <w:r>
        <w:t>Guardar</w:t>
      </w:r>
      <w:proofErr w:type="spellEnd"/>
      <w:r>
        <w:t>.</w:t>
      </w:r>
    </w:p>
    <w:p w14:paraId="6A8D2536" w14:textId="77777777" w:rsidR="00132ACB" w:rsidRDefault="00000000" w:rsidP="002B4839">
      <w:pPr>
        <w:pStyle w:val="Listanumerada"/>
        <w:numPr>
          <w:ilvl w:val="0"/>
          <w:numId w:val="17"/>
        </w:numPr>
        <w:tabs>
          <w:tab w:val="clear" w:pos="360"/>
          <w:tab w:val="num" w:pos="1080"/>
        </w:tabs>
        <w:ind w:left="720"/>
      </w:pPr>
      <w:proofErr w:type="spellStart"/>
      <w:r>
        <w:t>Pedir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, se </w:t>
      </w:r>
      <w:proofErr w:type="spellStart"/>
      <w:r>
        <w:t>aplicável</w:t>
      </w:r>
      <w:proofErr w:type="spellEnd"/>
      <w:r>
        <w:t>.</w:t>
      </w:r>
    </w:p>
    <w:p w14:paraId="1B142AC9" w14:textId="77777777" w:rsidR="00690BC6" w:rsidRDefault="00690BC6" w:rsidP="00690BC6">
      <w:pPr>
        <w:pStyle w:val="Listanumerada"/>
        <w:numPr>
          <w:ilvl w:val="0"/>
          <w:numId w:val="0"/>
        </w:numPr>
        <w:ind w:left="360" w:hanging="360"/>
      </w:pPr>
    </w:p>
    <w:p w14:paraId="63496D24" w14:textId="538EC71C" w:rsidR="00690BC6" w:rsidRPr="00BA768A" w:rsidRDefault="00690BC6" w:rsidP="00690BC6">
      <w:pPr>
        <w:jc w:val="right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11 - Captura da aplicação: </w:t>
      </w:r>
      <w:r>
        <w:rPr>
          <w:i/>
          <w:color w:val="5A5A5A"/>
          <w:sz w:val="17"/>
          <w:lang w:val="pt-PT"/>
        </w:rPr>
        <w:t>Ecrã Documentos</w:t>
      </w:r>
    </w:p>
    <w:p w14:paraId="0410D5F7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14ED12AA" w14:textId="77F5F3AC" w:rsidR="00132ACB" w:rsidRPr="00BA768A" w:rsidRDefault="00000000">
      <w:pPr>
        <w:pStyle w:val="Ttulo1"/>
        <w:rPr>
          <w:lang w:val="pt-PT"/>
        </w:rPr>
      </w:pPr>
      <w:bookmarkStart w:id="28" w:name="_Toc233709751"/>
      <w:bookmarkStart w:id="29" w:name="_Toc233709802"/>
      <w:r w:rsidRPr="00BA768A">
        <w:rPr>
          <w:lang w:val="pt-PT"/>
        </w:rPr>
        <w:t>13. Chat: quando usar e quando não usar</w:t>
      </w:r>
      <w:bookmarkEnd w:id="28"/>
      <w:bookmarkEnd w:id="29"/>
    </w:p>
    <w:p w14:paraId="65F1C47E" w14:textId="46F3F60A" w:rsidR="00132ACB" w:rsidRPr="00BA768A" w:rsidRDefault="00000000">
      <w:pPr>
        <w:rPr>
          <w:lang w:val="pt-PT"/>
        </w:rPr>
      </w:pPr>
      <w:r w:rsidRPr="00BA768A">
        <w:rPr>
          <w:lang w:val="pt-PT"/>
        </w:rPr>
        <w:t>Usar Chat para coordenação rápida</w:t>
      </w:r>
      <w:r w:rsidR="00690BC6">
        <w:rPr>
          <w:lang w:val="pt-PT"/>
        </w:rPr>
        <w:t xml:space="preserve"> e comunicação solta</w:t>
      </w:r>
      <w:r w:rsidRPr="00BA768A">
        <w:rPr>
          <w:lang w:val="pt-PT"/>
        </w:rPr>
        <w:t>.</w:t>
      </w:r>
    </w:p>
    <w:p w14:paraId="070C1395" w14:textId="3C3B31D2" w:rsidR="00132ACB" w:rsidRPr="00BA768A" w:rsidRDefault="00000000">
      <w:pPr>
        <w:rPr>
          <w:lang w:val="pt-PT"/>
        </w:rPr>
      </w:pPr>
      <w:r w:rsidRPr="00BA768A">
        <w:rPr>
          <w:lang w:val="pt-PT"/>
        </w:rPr>
        <w:t>Mas atenção: se a mensagem implica trabalho, transformar em tarefa. Se a mensagem é uma solicitação formal, transformar em pedido.</w:t>
      </w:r>
    </w:p>
    <w:p w14:paraId="7557EDA1" w14:textId="05422CDF" w:rsidR="00132ACB" w:rsidRPr="00BA768A" w:rsidRDefault="00000000">
      <w:pPr>
        <w:rPr>
          <w:lang w:val="pt-PT"/>
        </w:rPr>
      </w:pPr>
      <w:r w:rsidRPr="00BA768A">
        <w:rPr>
          <w:lang w:val="pt-PT"/>
        </w:rPr>
        <w:t xml:space="preserve">O chat é conversa. </w:t>
      </w:r>
      <w:proofErr w:type="gramStart"/>
      <w:r w:rsidRPr="00BA768A">
        <w:rPr>
          <w:lang w:val="pt-PT"/>
        </w:rPr>
        <w:t>O sistema de trabalho são</w:t>
      </w:r>
      <w:proofErr w:type="gramEnd"/>
      <w:r w:rsidRPr="00BA768A">
        <w:rPr>
          <w:lang w:val="pt-PT"/>
        </w:rPr>
        <w:t xml:space="preserve"> pedidos e tarefas.</w:t>
      </w:r>
    </w:p>
    <w:p w14:paraId="494423A9" w14:textId="2F5D3153" w:rsidR="00132ACB" w:rsidRDefault="00690BC6">
      <w:pPr>
        <w:jc w:val="center"/>
      </w:pPr>
      <w:r w:rsidRPr="00690BC6">
        <w:drawing>
          <wp:inline distT="0" distB="0" distL="0" distR="0" wp14:anchorId="6B31DC18" wp14:editId="41267039">
            <wp:extent cx="3615055" cy="1756689"/>
            <wp:effectExtent l="0" t="0" r="4445" b="0"/>
            <wp:docPr id="2050205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5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016" cy="17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F311" w14:textId="1C435541" w:rsidR="00132ACB" w:rsidRPr="00BA768A" w:rsidRDefault="00000000">
      <w:pPr>
        <w:jc w:val="center"/>
        <w:rPr>
          <w:lang w:val="pt-PT"/>
        </w:rPr>
      </w:pPr>
      <w:r w:rsidRPr="00BA768A">
        <w:rPr>
          <w:i/>
          <w:color w:val="5A5A5A"/>
          <w:sz w:val="17"/>
          <w:lang w:val="pt-PT"/>
        </w:rPr>
        <w:t xml:space="preserve">Figura 12 - Captura da aplicação: </w:t>
      </w:r>
      <w:r w:rsidR="00690BC6">
        <w:rPr>
          <w:i/>
          <w:color w:val="5A5A5A"/>
          <w:sz w:val="17"/>
          <w:lang w:val="pt-PT"/>
        </w:rPr>
        <w:t>Ecrã Chat</w:t>
      </w:r>
    </w:p>
    <w:p w14:paraId="1631C9DD" w14:textId="6FC14311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0F19F256" w14:textId="4428B595" w:rsidR="00132ACB" w:rsidRPr="00BA768A" w:rsidRDefault="00000000">
      <w:pPr>
        <w:pStyle w:val="Ttulo1"/>
        <w:rPr>
          <w:lang w:val="pt-PT"/>
        </w:rPr>
      </w:pPr>
      <w:bookmarkStart w:id="30" w:name="_Toc233709752"/>
      <w:bookmarkStart w:id="31" w:name="_Toc233709803"/>
      <w:r w:rsidRPr="00BA768A">
        <w:rPr>
          <w:lang w:val="pt-PT"/>
        </w:rPr>
        <w:t>14. Notificações</w:t>
      </w:r>
      <w:bookmarkEnd w:id="30"/>
      <w:bookmarkEnd w:id="31"/>
    </w:p>
    <w:p w14:paraId="717298EB" w14:textId="68CAF256" w:rsidR="00132ACB" w:rsidRPr="00BA768A" w:rsidRDefault="00690BC6">
      <w:pPr>
        <w:rPr>
          <w:lang w:val="pt-PT"/>
        </w:rPr>
      </w:pPr>
      <w:r w:rsidRPr="00690BC6">
        <w:drawing>
          <wp:anchor distT="0" distB="0" distL="114300" distR="114300" simplePos="0" relativeHeight="251681792" behindDoc="1" locked="0" layoutInCell="1" allowOverlap="1" wp14:anchorId="0CF7D46E" wp14:editId="3A3F27AD">
            <wp:simplePos x="0" y="0"/>
            <wp:positionH relativeFrom="column">
              <wp:posOffset>3754755</wp:posOffset>
            </wp:positionH>
            <wp:positionV relativeFrom="paragraph">
              <wp:posOffset>264795</wp:posOffset>
            </wp:positionV>
            <wp:extent cx="2974340" cy="1391920"/>
            <wp:effectExtent l="0" t="0" r="0" b="0"/>
            <wp:wrapNone/>
            <wp:docPr id="813543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3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A768A">
        <w:rPr>
          <w:lang w:val="pt-PT"/>
        </w:rPr>
        <w:t>Ver o sino de notificações todos os dias.</w:t>
      </w:r>
    </w:p>
    <w:p w14:paraId="54615ABE" w14:textId="77777777" w:rsidR="00132ACB" w:rsidRDefault="00000000">
      <w:r>
        <w:rPr>
          <w:b/>
        </w:rPr>
        <w:t xml:space="preserve">Pode haver </w:t>
      </w:r>
      <w:proofErr w:type="spellStart"/>
      <w:r>
        <w:rPr>
          <w:b/>
        </w:rPr>
        <w:t>notificações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sobre</w:t>
      </w:r>
      <w:proofErr w:type="spellEnd"/>
      <w:r>
        <w:rPr>
          <w:b/>
        </w:rPr>
        <w:t>:</w:t>
      </w:r>
    </w:p>
    <w:p w14:paraId="35E3101A" w14:textId="79E5F1AD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proofErr w:type="spellStart"/>
      <w:r>
        <w:t>aprovações</w:t>
      </w:r>
      <w:proofErr w:type="spellEnd"/>
      <w:r>
        <w:t>;</w:t>
      </w:r>
      <w:r w:rsidR="00690BC6" w:rsidRPr="00690BC6">
        <w:rPr>
          <w:noProof/>
        </w:rPr>
        <w:t xml:space="preserve"> </w:t>
      </w:r>
    </w:p>
    <w:p w14:paraId="62ED908E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validações de checklist;</w:t>
      </w:r>
    </w:p>
    <w:p w14:paraId="4ECF92FE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documentos;</w:t>
      </w:r>
    </w:p>
    <w:p w14:paraId="0C46FA56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mensagens;</w:t>
      </w:r>
    </w:p>
    <w:p w14:paraId="19FE637A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ausências pendentes.</w:t>
      </w:r>
    </w:p>
    <w:p w14:paraId="4F3AF591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Tratar notificações depressa evita bloqueios noutras equipas.</w:t>
      </w:r>
    </w:p>
    <w:p w14:paraId="23EBA900" w14:textId="77777777" w:rsidR="00132ACB" w:rsidRDefault="00000000">
      <w:r>
        <w:lastRenderedPageBreak/>
        <w:t>---</w:t>
      </w:r>
    </w:p>
    <w:p w14:paraId="22BF1901" w14:textId="77777777" w:rsidR="00132ACB" w:rsidRDefault="00000000">
      <w:pPr>
        <w:pStyle w:val="Ttulo1"/>
      </w:pPr>
      <w:bookmarkStart w:id="32" w:name="_Toc233709753"/>
      <w:bookmarkStart w:id="33" w:name="_Toc233709804"/>
      <w:r>
        <w:t>15. Regras de ouro</w:t>
      </w:r>
      <w:bookmarkEnd w:id="32"/>
      <w:bookmarkEnd w:id="33"/>
    </w:p>
    <w:p w14:paraId="182EF117" w14:textId="116561AB" w:rsidR="00132ACB" w:rsidRPr="002B4839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 xml:space="preserve">Tudo o que entra deve </w:t>
      </w:r>
      <w:r w:rsidR="00690BC6">
        <w:rPr>
          <w:lang w:val="pt-PT"/>
        </w:rPr>
        <w:t>ser transformado em</w:t>
      </w:r>
      <w:r w:rsidRPr="002B4839">
        <w:rPr>
          <w:lang w:val="pt-PT"/>
        </w:rPr>
        <w:t xml:space="preserve"> pedido ou registo.</w:t>
      </w:r>
    </w:p>
    <w:p w14:paraId="5BE3BBE5" w14:textId="2A41BC30" w:rsidR="00132ACB" w:rsidRPr="002B4839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 xml:space="preserve">Tudo o que exige execução deve </w:t>
      </w:r>
      <w:r w:rsidR="00690BC6">
        <w:rPr>
          <w:lang w:val="pt-PT"/>
        </w:rPr>
        <w:t>ser transformado</w:t>
      </w:r>
      <w:r w:rsidR="00690BC6">
        <w:rPr>
          <w:lang w:val="pt-PT"/>
        </w:rPr>
        <w:t xml:space="preserve"> em</w:t>
      </w:r>
      <w:r w:rsidRPr="002B4839">
        <w:rPr>
          <w:lang w:val="pt-PT"/>
        </w:rPr>
        <w:t xml:space="preserve"> tarefa.</w:t>
      </w:r>
    </w:p>
    <w:p w14:paraId="4AAC3767" w14:textId="072BA6A7" w:rsidR="00132ACB" w:rsidRPr="002B4839" w:rsidRDefault="00690BC6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>
        <w:rPr>
          <w:lang w:val="pt-PT"/>
        </w:rPr>
        <w:t xml:space="preserve">Não podem existir </w:t>
      </w:r>
      <w:r w:rsidR="00000000" w:rsidRPr="002B4839">
        <w:rPr>
          <w:lang w:val="pt-PT"/>
        </w:rPr>
        <w:t>Tarefa</w:t>
      </w:r>
      <w:r>
        <w:rPr>
          <w:lang w:val="pt-PT"/>
        </w:rPr>
        <w:t>s</w:t>
      </w:r>
      <w:r w:rsidR="00000000" w:rsidRPr="002B4839">
        <w:rPr>
          <w:lang w:val="pt-PT"/>
        </w:rPr>
        <w:t xml:space="preserve"> sem responsável</w:t>
      </w:r>
      <w:r>
        <w:rPr>
          <w:lang w:val="pt-PT"/>
        </w:rPr>
        <w:t>.</w:t>
      </w:r>
    </w:p>
    <w:p w14:paraId="4BD643E2" w14:textId="6DB07AF0" w:rsidR="00132ACB" w:rsidRPr="002B4839" w:rsidRDefault="00690BC6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>
        <w:rPr>
          <w:lang w:val="pt-PT"/>
        </w:rPr>
        <w:t>Os pedidos devem ir sendo atualizados no seu estado</w:t>
      </w:r>
    </w:p>
    <w:p w14:paraId="75F70A4B" w14:textId="2881B511" w:rsidR="00132ACB" w:rsidRPr="002B4839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 xml:space="preserve">Stock deve ser </w:t>
      </w:r>
      <w:r w:rsidR="002B4839" w:rsidRPr="002B4839">
        <w:rPr>
          <w:lang w:val="pt-PT"/>
        </w:rPr>
        <w:t>atualizado</w:t>
      </w:r>
      <w:r w:rsidRPr="002B4839">
        <w:rPr>
          <w:lang w:val="pt-PT"/>
        </w:rPr>
        <w:t xml:space="preserve"> no momento.</w:t>
      </w:r>
    </w:p>
    <w:p w14:paraId="2152CD3E" w14:textId="77777777" w:rsidR="00132ACB" w:rsidRPr="002B4839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>Reservas devem ser aprovadas ou rejeitadas.</w:t>
      </w:r>
    </w:p>
    <w:p w14:paraId="00988FE1" w14:textId="77777777" w:rsidR="00132ACB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</w:pPr>
      <w:r>
        <w:t xml:space="preserve">Chat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>.</w:t>
      </w:r>
    </w:p>
    <w:p w14:paraId="77D461BC" w14:textId="77777777" w:rsidR="00132ACB" w:rsidRPr="002B4839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>Anexos servem para prova e contexto.</w:t>
      </w:r>
    </w:p>
    <w:p w14:paraId="29B64F94" w14:textId="77777777" w:rsidR="00132ACB" w:rsidRPr="002B4839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>Validar é tão importante como executar.</w:t>
      </w:r>
    </w:p>
    <w:p w14:paraId="52179D88" w14:textId="77777777" w:rsidR="00132ACB" w:rsidRPr="002B4839" w:rsidRDefault="00000000" w:rsidP="002B4839">
      <w:pPr>
        <w:pStyle w:val="Listanumerada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>Fechar o ciclo é obrigatório.</w:t>
      </w:r>
    </w:p>
    <w:p w14:paraId="6F035028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6D2701FE" w14:textId="77777777" w:rsidR="00132ACB" w:rsidRPr="00BA768A" w:rsidRDefault="00000000">
      <w:pPr>
        <w:pStyle w:val="Ttulo1"/>
        <w:rPr>
          <w:lang w:val="pt-PT"/>
        </w:rPr>
      </w:pPr>
      <w:bookmarkStart w:id="34" w:name="_Toc233709754"/>
      <w:bookmarkStart w:id="35" w:name="_Toc233709805"/>
      <w:r w:rsidRPr="00BA768A">
        <w:rPr>
          <w:lang w:val="pt-PT"/>
        </w:rPr>
        <w:t>16. Mini glossário</w:t>
      </w:r>
      <w:bookmarkEnd w:id="34"/>
      <w:bookmarkEnd w:id="35"/>
    </w:p>
    <w:p w14:paraId="0C846A08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Pedido</w:t>
      </w:r>
      <w:r w:rsidRPr="00BA768A">
        <w:rPr>
          <w:lang w:val="pt-PT"/>
        </w:rPr>
        <w:t xml:space="preserve"> — solicitação recebida.</w:t>
      </w:r>
    </w:p>
    <w:p w14:paraId="4EE47904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Tarefa</w:t>
      </w:r>
      <w:r w:rsidRPr="00BA768A">
        <w:rPr>
          <w:lang w:val="pt-PT"/>
        </w:rPr>
        <w:t xml:space="preserve"> — trabalho a fazer.</w:t>
      </w:r>
    </w:p>
    <w:p w14:paraId="2E036C91" w14:textId="77777777" w:rsidR="00132ACB" w:rsidRPr="00BA768A" w:rsidRDefault="00000000" w:rsidP="002B4839">
      <w:pPr>
        <w:spacing w:after="0"/>
        <w:ind w:left="720"/>
        <w:rPr>
          <w:lang w:val="pt-PT"/>
        </w:rPr>
      </w:pPr>
      <w:proofErr w:type="spellStart"/>
      <w:r w:rsidRPr="00BA768A">
        <w:rPr>
          <w:b/>
          <w:lang w:val="pt-PT"/>
        </w:rPr>
        <w:t>Checklist</w:t>
      </w:r>
      <w:proofErr w:type="spellEnd"/>
      <w:r w:rsidRPr="00BA768A">
        <w:rPr>
          <w:lang w:val="pt-PT"/>
        </w:rPr>
        <w:t xml:space="preserve"> — passos da tarefa.</w:t>
      </w:r>
    </w:p>
    <w:p w14:paraId="5468AF8C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Reserva</w:t>
      </w:r>
      <w:r w:rsidRPr="00BA768A">
        <w:rPr>
          <w:lang w:val="pt-PT"/>
        </w:rPr>
        <w:t xml:space="preserve"> — pedido de uso de espaço.</w:t>
      </w:r>
    </w:p>
    <w:p w14:paraId="4F236287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Evento</w:t>
      </w:r>
      <w:r w:rsidRPr="00BA768A">
        <w:rPr>
          <w:lang w:val="pt-PT"/>
        </w:rPr>
        <w:t xml:space="preserve"> — marcação na agenda.</w:t>
      </w:r>
    </w:p>
    <w:p w14:paraId="1B87B8A0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Pessoa</w:t>
      </w:r>
      <w:r w:rsidRPr="00BA768A">
        <w:rPr>
          <w:lang w:val="pt-PT"/>
        </w:rPr>
        <w:t xml:space="preserve"> — contacto individual.</w:t>
      </w:r>
    </w:p>
    <w:p w14:paraId="40C294F6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Entidade</w:t>
      </w:r>
      <w:r w:rsidRPr="00BA768A">
        <w:rPr>
          <w:lang w:val="pt-PT"/>
        </w:rPr>
        <w:t xml:space="preserve"> — organização.</w:t>
      </w:r>
    </w:p>
    <w:p w14:paraId="03D97C1C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Equipa</w:t>
      </w:r>
      <w:r w:rsidRPr="00BA768A">
        <w:rPr>
          <w:lang w:val="pt-PT"/>
        </w:rPr>
        <w:t xml:space="preserve"> — grupo de trabalho.</w:t>
      </w:r>
    </w:p>
    <w:p w14:paraId="497AF060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Requisição</w:t>
      </w:r>
      <w:r w:rsidRPr="00BA768A">
        <w:rPr>
          <w:lang w:val="pt-PT"/>
        </w:rPr>
        <w:t xml:space="preserve"> — pedido de material.</w:t>
      </w:r>
    </w:p>
    <w:p w14:paraId="0C64612E" w14:textId="77777777" w:rsidR="00132ACB" w:rsidRPr="00BA768A" w:rsidRDefault="00000000" w:rsidP="002B4839">
      <w:pPr>
        <w:spacing w:after="0"/>
        <w:ind w:left="720"/>
        <w:rPr>
          <w:lang w:val="pt-PT"/>
        </w:rPr>
      </w:pPr>
      <w:r w:rsidRPr="00BA768A">
        <w:rPr>
          <w:b/>
          <w:lang w:val="pt-PT"/>
        </w:rPr>
        <w:t>Validação</w:t>
      </w:r>
      <w:r w:rsidRPr="00BA768A">
        <w:rPr>
          <w:lang w:val="pt-PT"/>
        </w:rPr>
        <w:t xml:space="preserve"> — confirmação de que está </w:t>
      </w:r>
      <w:proofErr w:type="spellStart"/>
      <w:r w:rsidRPr="00BA768A">
        <w:rPr>
          <w:lang w:val="pt-PT"/>
        </w:rPr>
        <w:t>correcto</w:t>
      </w:r>
      <w:proofErr w:type="spellEnd"/>
      <w:r w:rsidRPr="00BA768A">
        <w:rPr>
          <w:lang w:val="pt-PT"/>
        </w:rPr>
        <w:t>.</w:t>
      </w:r>
    </w:p>
    <w:p w14:paraId="01F0CE13" w14:textId="77777777" w:rsidR="00132ACB" w:rsidRDefault="00000000">
      <w:r>
        <w:t>---</w:t>
      </w:r>
    </w:p>
    <w:p w14:paraId="0E1E5066" w14:textId="77777777" w:rsidR="00132ACB" w:rsidRDefault="00000000">
      <w:pPr>
        <w:pStyle w:val="Ttulo1"/>
      </w:pPr>
      <w:bookmarkStart w:id="36" w:name="_Toc233709755"/>
      <w:bookmarkStart w:id="37" w:name="_Toc233709806"/>
      <w:r>
        <w:t>17. Primeiro dia: roteiro sugerido</w:t>
      </w:r>
      <w:bookmarkEnd w:id="36"/>
      <w:bookmarkEnd w:id="37"/>
    </w:p>
    <w:p w14:paraId="3BFF13F4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>Entrar na aplicação.</w:t>
      </w:r>
    </w:p>
    <w:p w14:paraId="43AD3947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>Abrir o dashboard.</w:t>
      </w:r>
    </w:p>
    <w:p w14:paraId="677B3720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 xml:space="preserve">Explorar </w:t>
      </w:r>
      <w:proofErr w:type="gramStart"/>
      <w:r>
        <w:t>o menu</w:t>
      </w:r>
      <w:proofErr w:type="gramEnd"/>
      <w:r>
        <w:t xml:space="preserve"> lateral.</w:t>
      </w:r>
    </w:p>
    <w:p w14:paraId="7CFEBAC3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>Pesquisar um pedido.</w:t>
      </w:r>
    </w:p>
    <w:p w14:paraId="534FB982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>Abrir uma tarefa.</w:t>
      </w:r>
    </w:p>
    <w:p w14:paraId="348C9502" w14:textId="77777777" w:rsidR="00132ACB" w:rsidRPr="002B4839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  <w:rPr>
          <w:lang w:val="pt-PT"/>
        </w:rPr>
      </w:pPr>
      <w:r w:rsidRPr="002B4839">
        <w:rPr>
          <w:lang w:val="pt-PT"/>
        </w:rPr>
        <w:t>Consultar uma pessoa no diretório.</w:t>
      </w:r>
    </w:p>
    <w:p w14:paraId="103D2CF8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 xml:space="preserve">Ver stock </w:t>
      </w:r>
      <w:proofErr w:type="spellStart"/>
      <w:r>
        <w:t>em</w:t>
      </w:r>
      <w:proofErr w:type="spellEnd"/>
      <w:r>
        <w:t xml:space="preserve"> Recursos.</w:t>
      </w:r>
    </w:p>
    <w:p w14:paraId="15F2E543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>Abrir Documentos.</w:t>
      </w:r>
    </w:p>
    <w:p w14:paraId="2251F38A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>Consultar Chat.</w:t>
      </w:r>
    </w:p>
    <w:p w14:paraId="3CF8B173" w14:textId="77777777" w:rsidR="00132ACB" w:rsidRDefault="00000000" w:rsidP="002B4839">
      <w:pPr>
        <w:pStyle w:val="Listanumerada"/>
        <w:numPr>
          <w:ilvl w:val="0"/>
          <w:numId w:val="20"/>
        </w:numPr>
        <w:tabs>
          <w:tab w:val="clear" w:pos="360"/>
          <w:tab w:val="num" w:pos="720"/>
        </w:tabs>
        <w:ind w:left="720"/>
      </w:pPr>
      <w:r>
        <w:t>Ver notificações.</w:t>
      </w:r>
    </w:p>
    <w:p w14:paraId="2BBC6B16" w14:textId="77777777" w:rsidR="00132ACB" w:rsidRPr="00BA768A" w:rsidRDefault="00000000">
      <w:pPr>
        <w:rPr>
          <w:lang w:val="pt-PT"/>
        </w:rPr>
      </w:pPr>
      <w:r w:rsidRPr="00BA768A">
        <w:rPr>
          <w:lang w:val="pt-PT"/>
        </w:rPr>
        <w:t>Depois disto, o utilizador já percebe o mapa geral. Aprofundar apenas os módulos que usa no dia-a-dia.</w:t>
      </w:r>
    </w:p>
    <w:p w14:paraId="3042924D" w14:textId="77777777" w:rsidR="00690BC6" w:rsidRDefault="00690BC6">
      <w:pPr>
        <w:rPr>
          <w:lang w:val="pt-PT"/>
        </w:rPr>
      </w:pPr>
    </w:p>
    <w:p w14:paraId="7664EA74" w14:textId="266949D7" w:rsidR="00132ACB" w:rsidRPr="00BA768A" w:rsidRDefault="00000000">
      <w:pPr>
        <w:rPr>
          <w:lang w:val="pt-PT"/>
        </w:rPr>
      </w:pPr>
      <w:r w:rsidRPr="00BA768A">
        <w:rPr>
          <w:lang w:val="pt-PT"/>
        </w:rPr>
        <w:t>---</w:t>
      </w:r>
    </w:p>
    <w:p w14:paraId="18835E94" w14:textId="77777777" w:rsidR="00132ACB" w:rsidRPr="00BA768A" w:rsidRDefault="00000000">
      <w:pPr>
        <w:pStyle w:val="Ttulo1"/>
        <w:rPr>
          <w:lang w:val="pt-PT"/>
        </w:rPr>
      </w:pPr>
      <w:bookmarkStart w:id="38" w:name="_Toc233709756"/>
      <w:bookmarkStart w:id="39" w:name="_Toc233709807"/>
      <w:r w:rsidRPr="00BA768A">
        <w:rPr>
          <w:lang w:val="pt-PT"/>
        </w:rPr>
        <w:lastRenderedPageBreak/>
        <w:t>18. Para administradores funcionais</w:t>
      </w:r>
      <w:bookmarkEnd w:id="38"/>
      <w:bookmarkEnd w:id="39"/>
    </w:p>
    <w:p w14:paraId="02CFFFC1" w14:textId="77777777" w:rsidR="00132ACB" w:rsidRPr="00BA768A" w:rsidRDefault="00000000">
      <w:pPr>
        <w:rPr>
          <w:lang w:val="pt-PT"/>
        </w:rPr>
      </w:pPr>
      <w:r w:rsidRPr="00BA768A">
        <w:rPr>
          <w:b/>
          <w:lang w:val="pt-PT"/>
        </w:rPr>
        <w:t>Antes de dar acesso a novos utilizadores, confirmar:</w:t>
      </w:r>
    </w:p>
    <w:p w14:paraId="00933422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proofErr w:type="spellStart"/>
      <w:r>
        <w:t>utilizador</w:t>
      </w:r>
      <w:proofErr w:type="spellEnd"/>
      <w:r>
        <w:t xml:space="preserve"> </w:t>
      </w:r>
      <w:proofErr w:type="spellStart"/>
      <w:r>
        <w:t>criado</w:t>
      </w:r>
      <w:proofErr w:type="spellEnd"/>
      <w:r>
        <w:t>;</w:t>
      </w:r>
    </w:p>
    <w:p w14:paraId="2A43A57E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permissões correctas;</w:t>
      </w:r>
    </w:p>
    <w:p w14:paraId="00309289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equipa associada, se aplicável;</w:t>
      </w:r>
    </w:p>
    <w:p w14:paraId="62724834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contacto/pessoa bem registado;</w:t>
      </w:r>
    </w:p>
    <w:p w14:paraId="5548DE73" w14:textId="77777777" w:rsidR="00132ACB" w:rsidRDefault="00000000" w:rsidP="002B4839">
      <w:pPr>
        <w:pStyle w:val="Listacommarcas"/>
        <w:tabs>
          <w:tab w:val="clear" w:pos="360"/>
          <w:tab w:val="num" w:pos="720"/>
        </w:tabs>
        <w:ind w:left="720"/>
      </w:pPr>
      <w:r>
        <w:t>acesso testado;</w:t>
      </w:r>
    </w:p>
    <w:p w14:paraId="678AD35E" w14:textId="77777777" w:rsidR="00132ACB" w:rsidRPr="00BA768A" w:rsidRDefault="00000000" w:rsidP="002B4839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BA768A">
        <w:rPr>
          <w:lang w:val="pt-PT"/>
        </w:rPr>
        <w:t>utilizador orientado para este guia.</w:t>
      </w:r>
    </w:p>
    <w:p w14:paraId="5E259A97" w14:textId="77777777" w:rsidR="00BA768A" w:rsidRPr="00BA768A" w:rsidRDefault="00BA768A" w:rsidP="00BA768A">
      <w:pPr>
        <w:pStyle w:val="Ttulo1"/>
        <w:rPr>
          <w:lang w:val="pt-PT"/>
        </w:rPr>
      </w:pPr>
      <w:bookmarkStart w:id="40" w:name="_Toc233709757"/>
      <w:bookmarkStart w:id="41" w:name="_Toc233709808"/>
      <w:r w:rsidRPr="00BA768A">
        <w:rPr>
          <w:lang w:val="pt-PT"/>
        </w:rPr>
        <w:t>Mapa funcional validado</w:t>
      </w:r>
      <w:bookmarkEnd w:id="40"/>
      <w:bookmarkEnd w:id="41"/>
    </w:p>
    <w:p w14:paraId="63A87D67" w14:textId="77777777" w:rsidR="00BA768A" w:rsidRDefault="00BA768A" w:rsidP="00BA768A">
      <w:r w:rsidRPr="00BA768A">
        <w:rPr>
          <w:lang w:val="pt-PT"/>
        </w:rPr>
        <w:t xml:space="preserve">Este resumo cruza o conteúdo do manual com as funcionalidades programadas no projeto. </w:t>
      </w:r>
      <w:r>
        <w:t xml:space="preserve">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para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formadores</w:t>
      </w:r>
      <w:proofErr w:type="spellEnd"/>
      <w:r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BA768A" w14:paraId="2B92484C" w14:textId="77777777" w:rsidTr="00B604E0">
        <w:tc>
          <w:tcPr>
            <w:tcW w:w="4933" w:type="dxa"/>
          </w:tcPr>
          <w:p w14:paraId="51DFBD7F" w14:textId="77777777" w:rsidR="00BA768A" w:rsidRDefault="00BA768A" w:rsidP="00B604E0">
            <w:proofErr w:type="spellStart"/>
            <w:r>
              <w:rPr>
                <w:b/>
              </w:rPr>
              <w:t>Área</w:t>
            </w:r>
            <w:proofErr w:type="spellEnd"/>
          </w:p>
        </w:tc>
        <w:tc>
          <w:tcPr>
            <w:tcW w:w="4933" w:type="dxa"/>
          </w:tcPr>
          <w:p w14:paraId="0F758C41" w14:textId="77777777" w:rsidR="00BA768A" w:rsidRDefault="00BA768A" w:rsidP="00B604E0">
            <w:proofErr w:type="spellStart"/>
            <w:r>
              <w:rPr>
                <w:b/>
              </w:rPr>
              <w:t>Funcionalidades</w:t>
            </w:r>
            <w:proofErr w:type="spellEnd"/>
          </w:p>
        </w:tc>
      </w:tr>
      <w:tr w:rsidR="00BA768A" w:rsidRPr="00BA768A" w14:paraId="4723A812" w14:textId="77777777" w:rsidTr="00B604E0">
        <w:tc>
          <w:tcPr>
            <w:tcW w:w="4933" w:type="dxa"/>
          </w:tcPr>
          <w:p w14:paraId="25EC454E" w14:textId="77777777" w:rsidR="00BA768A" w:rsidRDefault="00BA768A" w:rsidP="00B604E0">
            <w:proofErr w:type="spellStart"/>
            <w:r>
              <w:rPr>
                <w:b/>
              </w:rPr>
              <w:t>Autenticação</w:t>
            </w:r>
            <w:proofErr w:type="spellEnd"/>
            <w:r>
              <w:rPr>
                <w:b/>
              </w:rPr>
              <w:t xml:space="preserve"> e </w:t>
            </w:r>
            <w:proofErr w:type="spellStart"/>
            <w:r>
              <w:rPr>
                <w:b/>
              </w:rPr>
              <w:t>perfil</w:t>
            </w:r>
            <w:proofErr w:type="spellEnd"/>
          </w:p>
        </w:tc>
        <w:tc>
          <w:tcPr>
            <w:tcW w:w="4933" w:type="dxa"/>
          </w:tcPr>
          <w:p w14:paraId="742B95ED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 xml:space="preserve">Login, </w:t>
            </w:r>
            <w:proofErr w:type="spellStart"/>
            <w:r w:rsidRPr="00BA768A">
              <w:rPr>
                <w:lang w:val="pt-PT"/>
              </w:rPr>
              <w:t>logout</w:t>
            </w:r>
            <w:proofErr w:type="spellEnd"/>
            <w:r w:rsidRPr="00BA768A">
              <w:rPr>
                <w:lang w:val="pt-PT"/>
              </w:rPr>
              <w:t>, perfil do utilizador e atualização de dados pessoais.</w:t>
            </w:r>
          </w:p>
        </w:tc>
      </w:tr>
      <w:tr w:rsidR="00BA768A" w:rsidRPr="00BA768A" w14:paraId="6782359B" w14:textId="77777777" w:rsidTr="00B604E0">
        <w:tc>
          <w:tcPr>
            <w:tcW w:w="4933" w:type="dxa"/>
          </w:tcPr>
          <w:p w14:paraId="3DF3A7DC" w14:textId="77777777" w:rsidR="00BA768A" w:rsidRDefault="00BA768A" w:rsidP="00B604E0">
            <w:r>
              <w:rPr>
                <w:b/>
              </w:rPr>
              <w:t>Pedidos</w:t>
            </w:r>
          </w:p>
        </w:tc>
        <w:tc>
          <w:tcPr>
            <w:tcW w:w="4933" w:type="dxa"/>
          </w:tcPr>
          <w:p w14:paraId="477B7D49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Criação, consulta, comentários, anexos, encaminhamento, atribuição, cancelamento e geração de tarefas.</w:t>
            </w:r>
          </w:p>
        </w:tc>
      </w:tr>
      <w:tr w:rsidR="00BA768A" w:rsidRPr="00BA768A" w14:paraId="1B9D827C" w14:textId="77777777" w:rsidTr="00B604E0">
        <w:tc>
          <w:tcPr>
            <w:tcW w:w="4933" w:type="dxa"/>
          </w:tcPr>
          <w:p w14:paraId="094F5E38" w14:textId="77777777" w:rsidR="00BA768A" w:rsidRDefault="00BA768A" w:rsidP="00B604E0">
            <w:proofErr w:type="spellStart"/>
            <w:r>
              <w:rPr>
                <w:b/>
              </w:rPr>
              <w:t>Tarefas</w:t>
            </w:r>
            <w:proofErr w:type="spellEnd"/>
          </w:p>
        </w:tc>
        <w:tc>
          <w:tcPr>
            <w:tcW w:w="4933" w:type="dxa"/>
          </w:tcPr>
          <w:p w14:paraId="44DE34D4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 xml:space="preserve">Criação, edição, atribuição, </w:t>
            </w:r>
            <w:proofErr w:type="spellStart"/>
            <w:r w:rsidRPr="00BA768A">
              <w:rPr>
                <w:lang w:val="pt-PT"/>
              </w:rPr>
              <w:t>checklist</w:t>
            </w:r>
            <w:proofErr w:type="spellEnd"/>
            <w:r w:rsidRPr="00BA768A">
              <w:rPr>
                <w:lang w:val="pt-PT"/>
              </w:rPr>
              <w:t>, validação, materiais associados e recorrência.</w:t>
            </w:r>
          </w:p>
        </w:tc>
      </w:tr>
      <w:tr w:rsidR="00BA768A" w:rsidRPr="00BA768A" w14:paraId="7C7F50DC" w14:textId="77777777" w:rsidTr="00B604E0">
        <w:tc>
          <w:tcPr>
            <w:tcW w:w="4933" w:type="dxa"/>
          </w:tcPr>
          <w:p w14:paraId="04A37DE2" w14:textId="77777777" w:rsidR="00BA768A" w:rsidRDefault="00BA768A" w:rsidP="00B604E0">
            <w:proofErr w:type="spellStart"/>
            <w:r>
              <w:rPr>
                <w:b/>
              </w:rPr>
              <w:t>Equipas</w:t>
            </w:r>
            <w:proofErr w:type="spellEnd"/>
          </w:p>
        </w:tc>
        <w:tc>
          <w:tcPr>
            <w:tcW w:w="4933" w:type="dxa"/>
          </w:tcPr>
          <w:p w14:paraId="0F20E85F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Gestão de equipas e membros.</w:t>
            </w:r>
          </w:p>
        </w:tc>
      </w:tr>
      <w:tr w:rsidR="00BA768A" w:rsidRPr="00BA768A" w14:paraId="70EBBE99" w14:textId="77777777" w:rsidTr="00B604E0">
        <w:tc>
          <w:tcPr>
            <w:tcW w:w="4933" w:type="dxa"/>
          </w:tcPr>
          <w:p w14:paraId="3B4E0BA5" w14:textId="77777777" w:rsidR="00BA768A" w:rsidRDefault="00BA768A" w:rsidP="00B604E0">
            <w:r>
              <w:rPr>
                <w:b/>
              </w:rPr>
              <w:t xml:space="preserve">Agenda e </w:t>
            </w:r>
            <w:proofErr w:type="spellStart"/>
            <w:r>
              <w:rPr>
                <w:b/>
              </w:rPr>
              <w:t>reservas</w:t>
            </w:r>
            <w:proofErr w:type="spellEnd"/>
          </w:p>
        </w:tc>
        <w:tc>
          <w:tcPr>
            <w:tcW w:w="4933" w:type="dxa"/>
          </w:tcPr>
          <w:p w14:paraId="3C219F5E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Eventos, participantes, reservas, aprovação/rejeição e gestão de espaços.</w:t>
            </w:r>
          </w:p>
        </w:tc>
      </w:tr>
      <w:tr w:rsidR="00BA768A" w:rsidRPr="00BA768A" w14:paraId="105BD1D8" w14:textId="77777777" w:rsidTr="00B604E0">
        <w:tc>
          <w:tcPr>
            <w:tcW w:w="4933" w:type="dxa"/>
          </w:tcPr>
          <w:p w14:paraId="1EFBF18A" w14:textId="77777777" w:rsidR="00BA768A" w:rsidRDefault="00BA768A" w:rsidP="00B604E0">
            <w:proofErr w:type="spellStart"/>
            <w:r>
              <w:rPr>
                <w:b/>
              </w:rPr>
              <w:t>Diretório</w:t>
            </w:r>
            <w:proofErr w:type="spellEnd"/>
          </w:p>
        </w:tc>
        <w:tc>
          <w:tcPr>
            <w:tcW w:w="4933" w:type="dxa"/>
          </w:tcPr>
          <w:p w14:paraId="426DFBA5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Pessoas, entidades, fotos, contas de acesso e ausências associadas a pessoas.</w:t>
            </w:r>
          </w:p>
        </w:tc>
      </w:tr>
      <w:tr w:rsidR="00BA768A" w:rsidRPr="00BA768A" w14:paraId="59E74243" w14:textId="77777777" w:rsidTr="00B604E0">
        <w:tc>
          <w:tcPr>
            <w:tcW w:w="4933" w:type="dxa"/>
          </w:tcPr>
          <w:p w14:paraId="2D8E0A56" w14:textId="77777777" w:rsidR="00BA768A" w:rsidRDefault="00BA768A" w:rsidP="00B604E0">
            <w:r>
              <w:rPr>
                <w:b/>
              </w:rPr>
              <w:t xml:space="preserve">Recursos </w:t>
            </w:r>
            <w:proofErr w:type="spellStart"/>
            <w:r>
              <w:rPr>
                <w:b/>
              </w:rPr>
              <w:t>humanos</w:t>
            </w:r>
            <w:proofErr w:type="spellEnd"/>
          </w:p>
        </w:tc>
        <w:tc>
          <w:tcPr>
            <w:tcW w:w="4933" w:type="dxa"/>
          </w:tcPr>
          <w:p w14:paraId="3D2F47EE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Funcionários, detalhe, edição e registo de ausências.</w:t>
            </w:r>
          </w:p>
        </w:tc>
      </w:tr>
      <w:tr w:rsidR="00BA768A" w:rsidRPr="00BA768A" w14:paraId="083E6CD4" w14:textId="77777777" w:rsidTr="00B604E0">
        <w:tc>
          <w:tcPr>
            <w:tcW w:w="4933" w:type="dxa"/>
          </w:tcPr>
          <w:p w14:paraId="17E5E526" w14:textId="77777777" w:rsidR="00BA768A" w:rsidRDefault="00BA768A" w:rsidP="00B604E0">
            <w:proofErr w:type="spellStart"/>
            <w:r>
              <w:rPr>
                <w:b/>
              </w:rPr>
              <w:t>Inventário</w:t>
            </w:r>
            <w:proofErr w:type="spellEnd"/>
          </w:p>
        </w:tc>
        <w:tc>
          <w:tcPr>
            <w:tcW w:w="4933" w:type="dxa"/>
          </w:tcPr>
          <w:p w14:paraId="6994B05A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Catálogo, stock, movimentos, categorias, empréstimos, devoluções, requisições e alocações.</w:t>
            </w:r>
          </w:p>
        </w:tc>
      </w:tr>
      <w:tr w:rsidR="00BA768A" w:rsidRPr="00BA768A" w14:paraId="4ABEBBE4" w14:textId="77777777" w:rsidTr="00B604E0">
        <w:tc>
          <w:tcPr>
            <w:tcW w:w="4933" w:type="dxa"/>
          </w:tcPr>
          <w:p w14:paraId="5DE1A55B" w14:textId="77777777" w:rsidR="00BA768A" w:rsidRDefault="00BA768A" w:rsidP="00B604E0">
            <w:proofErr w:type="spellStart"/>
            <w:r>
              <w:rPr>
                <w:b/>
              </w:rPr>
              <w:t>Documentos</w:t>
            </w:r>
            <w:proofErr w:type="spellEnd"/>
            <w:r>
              <w:rPr>
                <w:b/>
              </w:rPr>
              <w:t xml:space="preserve"> e </w:t>
            </w:r>
            <w:proofErr w:type="spellStart"/>
            <w:r>
              <w:rPr>
                <w:b/>
              </w:rPr>
              <w:t>atas</w:t>
            </w:r>
            <w:proofErr w:type="spellEnd"/>
          </w:p>
        </w:tc>
        <w:tc>
          <w:tcPr>
            <w:tcW w:w="4933" w:type="dxa"/>
          </w:tcPr>
          <w:p w14:paraId="34917192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Documentos, downloads, aprovação, pedido de aprovação, atas e visibilidade.</w:t>
            </w:r>
          </w:p>
        </w:tc>
      </w:tr>
      <w:tr w:rsidR="00BA768A" w:rsidRPr="00BA768A" w14:paraId="12CFCA8E" w14:textId="77777777" w:rsidTr="00B604E0">
        <w:tc>
          <w:tcPr>
            <w:tcW w:w="4933" w:type="dxa"/>
          </w:tcPr>
          <w:p w14:paraId="123AE91B" w14:textId="77777777" w:rsidR="00BA768A" w:rsidRDefault="00BA768A" w:rsidP="00B604E0">
            <w:proofErr w:type="spellStart"/>
            <w:r>
              <w:rPr>
                <w:b/>
              </w:rPr>
              <w:t>Planeamento</w:t>
            </w:r>
            <w:proofErr w:type="spellEnd"/>
          </w:p>
        </w:tc>
        <w:tc>
          <w:tcPr>
            <w:tcW w:w="4933" w:type="dxa"/>
          </w:tcPr>
          <w:p w14:paraId="790D6B06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Planos operacionais, agenda e requisições associadas.</w:t>
            </w:r>
          </w:p>
        </w:tc>
      </w:tr>
      <w:tr w:rsidR="00BA768A" w:rsidRPr="00BA768A" w14:paraId="31C84482" w14:textId="77777777" w:rsidTr="00B604E0">
        <w:tc>
          <w:tcPr>
            <w:tcW w:w="4933" w:type="dxa"/>
          </w:tcPr>
          <w:p w14:paraId="489A695A" w14:textId="77777777" w:rsidR="00BA768A" w:rsidRDefault="00BA768A" w:rsidP="00B604E0">
            <w:r>
              <w:rPr>
                <w:b/>
              </w:rPr>
              <w:t>Chat</w:t>
            </w:r>
          </w:p>
        </w:tc>
        <w:tc>
          <w:tcPr>
            <w:tcW w:w="4933" w:type="dxa"/>
          </w:tcPr>
          <w:p w14:paraId="66C86B46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 xml:space="preserve">Conversas, mensagens, não lidas, </w:t>
            </w:r>
            <w:proofErr w:type="spellStart"/>
            <w:r w:rsidRPr="00BA768A">
              <w:rPr>
                <w:lang w:val="pt-PT"/>
              </w:rPr>
              <w:t>push</w:t>
            </w:r>
            <w:proofErr w:type="spellEnd"/>
            <w:r w:rsidRPr="00BA768A">
              <w:rPr>
                <w:lang w:val="pt-PT"/>
              </w:rPr>
              <w:t>, apagar mensagens e conversão em tarefa ou pedido.</w:t>
            </w:r>
          </w:p>
        </w:tc>
      </w:tr>
      <w:tr w:rsidR="00BA768A" w:rsidRPr="00BA768A" w14:paraId="22FEB98D" w14:textId="77777777" w:rsidTr="00B604E0">
        <w:tc>
          <w:tcPr>
            <w:tcW w:w="4933" w:type="dxa"/>
          </w:tcPr>
          <w:p w14:paraId="6AF8EE2A" w14:textId="77777777" w:rsidR="00BA768A" w:rsidRDefault="00BA768A" w:rsidP="00B604E0">
            <w:proofErr w:type="spellStart"/>
            <w:r>
              <w:rPr>
                <w:b/>
              </w:rPr>
              <w:t>Relatórios</w:t>
            </w:r>
            <w:proofErr w:type="spellEnd"/>
          </w:p>
        </w:tc>
        <w:tc>
          <w:tcPr>
            <w:tcW w:w="4933" w:type="dxa"/>
          </w:tcPr>
          <w:p w14:paraId="6AD5B146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Página de acompanhamento e análise operacional.</w:t>
            </w:r>
          </w:p>
        </w:tc>
      </w:tr>
      <w:tr w:rsidR="00BA768A" w:rsidRPr="00BA768A" w14:paraId="2D4ABC6D" w14:textId="77777777" w:rsidTr="00B604E0">
        <w:tc>
          <w:tcPr>
            <w:tcW w:w="4933" w:type="dxa"/>
          </w:tcPr>
          <w:p w14:paraId="21211816" w14:textId="77777777" w:rsidR="00BA768A" w:rsidRDefault="00BA768A" w:rsidP="00B604E0">
            <w:proofErr w:type="spellStart"/>
            <w:r>
              <w:rPr>
                <w:b/>
              </w:rPr>
              <w:t>Configurações</w:t>
            </w:r>
            <w:proofErr w:type="spellEnd"/>
          </w:p>
        </w:tc>
        <w:tc>
          <w:tcPr>
            <w:tcW w:w="4933" w:type="dxa"/>
          </w:tcPr>
          <w:p w14:paraId="0DA5D0DF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Instituição, áreas, utilizadores, perfis, permissões, delegações e tipos de pessoa.</w:t>
            </w:r>
          </w:p>
        </w:tc>
      </w:tr>
      <w:tr w:rsidR="00BA768A" w:rsidRPr="00BA768A" w14:paraId="236D91C2" w14:textId="77777777" w:rsidTr="00B604E0">
        <w:tc>
          <w:tcPr>
            <w:tcW w:w="4933" w:type="dxa"/>
          </w:tcPr>
          <w:p w14:paraId="272B6B07" w14:textId="77777777" w:rsidR="00BA768A" w:rsidRDefault="00BA768A" w:rsidP="00B604E0">
            <w:proofErr w:type="spellStart"/>
            <w:r>
              <w:rPr>
                <w:b/>
              </w:rPr>
              <w:t>Notificações</w:t>
            </w:r>
            <w:proofErr w:type="spellEnd"/>
          </w:p>
        </w:tc>
        <w:tc>
          <w:tcPr>
            <w:tcW w:w="4933" w:type="dxa"/>
          </w:tcPr>
          <w:p w14:paraId="47B5C5AE" w14:textId="77777777" w:rsidR="00BA768A" w:rsidRPr="00BA768A" w:rsidRDefault="00BA768A" w:rsidP="00B604E0">
            <w:pPr>
              <w:rPr>
                <w:lang w:val="pt-PT"/>
              </w:rPr>
            </w:pPr>
            <w:r w:rsidRPr="00BA768A">
              <w:rPr>
                <w:lang w:val="pt-PT"/>
              </w:rPr>
              <w:t>Listagem, recentes, contador de não lidas e marcação como lida.</w:t>
            </w:r>
          </w:p>
        </w:tc>
      </w:tr>
    </w:tbl>
    <w:p w14:paraId="583AADAD" w14:textId="77777777" w:rsidR="00BA768A" w:rsidRPr="00BA768A" w:rsidRDefault="00BA768A">
      <w:pPr>
        <w:rPr>
          <w:lang w:val="pt-PT"/>
        </w:rPr>
      </w:pPr>
    </w:p>
    <w:sectPr w:rsidR="00BA768A" w:rsidRPr="00BA768A" w:rsidSect="00BA768A">
      <w:headerReference w:type="default" r:id="rId22"/>
      <w:footerReference w:type="default" r:id="rId23"/>
      <w:pgSz w:w="11906" w:h="16838"/>
      <w:pgMar w:top="1020" w:right="566" w:bottom="102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6E821" w14:textId="77777777" w:rsidR="003C4439" w:rsidRDefault="003C4439">
      <w:pPr>
        <w:spacing w:after="0" w:line="240" w:lineRule="auto"/>
      </w:pPr>
      <w:r>
        <w:separator/>
      </w:r>
    </w:p>
  </w:endnote>
  <w:endnote w:type="continuationSeparator" w:id="0">
    <w:p w14:paraId="4E050792" w14:textId="77777777" w:rsidR="003C4439" w:rsidRDefault="003C4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855F" w14:textId="77777777" w:rsidR="00132ACB" w:rsidRDefault="00000000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 w:rsidR="00BA768A">
      <w:fldChar w:fldCharType="separate"/>
    </w:r>
    <w:r w:rsidR="00BA76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7A83" w14:textId="77777777" w:rsidR="003C4439" w:rsidRDefault="003C4439">
      <w:pPr>
        <w:spacing w:after="0" w:line="240" w:lineRule="auto"/>
      </w:pPr>
      <w:r>
        <w:separator/>
      </w:r>
    </w:p>
  </w:footnote>
  <w:footnote w:type="continuationSeparator" w:id="0">
    <w:p w14:paraId="76ED3249" w14:textId="77777777" w:rsidR="003C4439" w:rsidRDefault="003C4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2C5E" w14:textId="77777777" w:rsidR="00132ACB" w:rsidRDefault="00000000">
    <w:pPr>
      <w:pStyle w:val="Cabealho"/>
      <w:jc w:val="right"/>
    </w:pPr>
    <w:r>
      <w:rPr>
        <w:color w:val="646464"/>
        <w:sz w:val="16"/>
      </w:rPr>
      <w:t xml:space="preserve">Guia </w:t>
    </w:r>
    <w:proofErr w:type="spellStart"/>
    <w:r>
      <w:rPr>
        <w:color w:val="646464"/>
        <w:sz w:val="16"/>
      </w:rPr>
      <w:t>rápido</w:t>
    </w:r>
    <w:proofErr w:type="spellEnd"/>
    <w:r>
      <w:rPr>
        <w:color w:val="646464"/>
        <w:sz w:val="16"/>
      </w:rPr>
      <w:t xml:space="preserve"> para </w:t>
    </w:r>
    <w:proofErr w:type="spellStart"/>
    <w:r>
      <w:rPr>
        <w:color w:val="646464"/>
        <w:sz w:val="16"/>
      </w:rPr>
      <w:t>novos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utilizadores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389221">
    <w:abstractNumId w:val="8"/>
  </w:num>
  <w:num w:numId="2" w16cid:durableId="1190952690">
    <w:abstractNumId w:val="6"/>
  </w:num>
  <w:num w:numId="3" w16cid:durableId="1108891567">
    <w:abstractNumId w:val="5"/>
  </w:num>
  <w:num w:numId="4" w16cid:durableId="704913322">
    <w:abstractNumId w:val="4"/>
  </w:num>
  <w:num w:numId="5" w16cid:durableId="1184369286">
    <w:abstractNumId w:val="7"/>
  </w:num>
  <w:num w:numId="6" w16cid:durableId="1995142211">
    <w:abstractNumId w:val="3"/>
  </w:num>
  <w:num w:numId="7" w16cid:durableId="1832259388">
    <w:abstractNumId w:val="2"/>
  </w:num>
  <w:num w:numId="8" w16cid:durableId="1818254117">
    <w:abstractNumId w:val="1"/>
  </w:num>
  <w:num w:numId="9" w16cid:durableId="1548761225">
    <w:abstractNumId w:val="0"/>
  </w:num>
  <w:num w:numId="10" w16cid:durableId="1100759306">
    <w:abstractNumId w:val="7"/>
    <w:lvlOverride w:ilvl="0">
      <w:startOverride w:val="1"/>
    </w:lvlOverride>
  </w:num>
  <w:num w:numId="11" w16cid:durableId="1874147988">
    <w:abstractNumId w:val="7"/>
    <w:lvlOverride w:ilvl="0">
      <w:startOverride w:val="1"/>
    </w:lvlOverride>
  </w:num>
  <w:num w:numId="12" w16cid:durableId="1573932232">
    <w:abstractNumId w:val="7"/>
    <w:lvlOverride w:ilvl="0">
      <w:startOverride w:val="1"/>
    </w:lvlOverride>
  </w:num>
  <w:num w:numId="13" w16cid:durableId="1346979090">
    <w:abstractNumId w:val="7"/>
    <w:lvlOverride w:ilvl="0">
      <w:startOverride w:val="1"/>
    </w:lvlOverride>
  </w:num>
  <w:num w:numId="14" w16cid:durableId="1173493157">
    <w:abstractNumId w:val="7"/>
    <w:lvlOverride w:ilvl="0">
      <w:startOverride w:val="1"/>
    </w:lvlOverride>
  </w:num>
  <w:num w:numId="15" w16cid:durableId="1572809778">
    <w:abstractNumId w:val="7"/>
    <w:lvlOverride w:ilvl="0">
      <w:startOverride w:val="1"/>
    </w:lvlOverride>
  </w:num>
  <w:num w:numId="16" w16cid:durableId="7946797">
    <w:abstractNumId w:val="7"/>
    <w:lvlOverride w:ilvl="0">
      <w:startOverride w:val="1"/>
    </w:lvlOverride>
  </w:num>
  <w:num w:numId="17" w16cid:durableId="2082604675">
    <w:abstractNumId w:val="7"/>
    <w:lvlOverride w:ilvl="0">
      <w:startOverride w:val="1"/>
    </w:lvlOverride>
  </w:num>
  <w:num w:numId="18" w16cid:durableId="1958170671">
    <w:abstractNumId w:val="7"/>
    <w:lvlOverride w:ilvl="0">
      <w:startOverride w:val="1"/>
    </w:lvlOverride>
  </w:num>
  <w:num w:numId="19" w16cid:durableId="224923925">
    <w:abstractNumId w:val="7"/>
    <w:lvlOverride w:ilvl="0">
      <w:startOverride w:val="1"/>
    </w:lvlOverride>
  </w:num>
  <w:num w:numId="20" w16cid:durableId="105199556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CE5"/>
    <w:rsid w:val="00132ACB"/>
    <w:rsid w:val="0015074B"/>
    <w:rsid w:val="00201735"/>
    <w:rsid w:val="0029639D"/>
    <w:rsid w:val="002B4839"/>
    <w:rsid w:val="00306AA5"/>
    <w:rsid w:val="00326F90"/>
    <w:rsid w:val="003C4439"/>
    <w:rsid w:val="00690BC6"/>
    <w:rsid w:val="007E0E2C"/>
    <w:rsid w:val="00AA1D8D"/>
    <w:rsid w:val="00B47730"/>
    <w:rsid w:val="00BA768A"/>
    <w:rsid w:val="00BF64C3"/>
    <w:rsid w:val="00CB0664"/>
    <w:rsid w:val="00D25D71"/>
    <w:rsid w:val="00DE53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716E2"/>
  <w14:defaultImageDpi w14:val="300"/>
  <w15:docId w15:val="{0E323E77-E6F3-459B-A64C-21981A5C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2B483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2B48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9</Pages>
  <Words>1641</Words>
  <Characters>8864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Ferreira</cp:lastModifiedBy>
  <cp:revision>2</cp:revision>
  <dcterms:created xsi:type="dcterms:W3CDTF">2013-12-23T23:15:00Z</dcterms:created>
  <dcterms:modified xsi:type="dcterms:W3CDTF">2026-06-30T13:36:00Z</dcterms:modified>
  <cp:category/>
</cp:coreProperties>
</file>