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8BED" w14:textId="77777777" w:rsidR="00C2531D" w:rsidRDefault="00000000">
      <w:pPr>
        <w:jc w:val="center"/>
      </w:pPr>
      <w:r>
        <w:rPr>
          <w:b/>
          <w:color w:val="1F4E79"/>
          <w:sz w:val="28"/>
        </w:rPr>
        <w:t>ERP_OS / Junta Operacional</w:t>
      </w:r>
    </w:p>
    <w:p w14:paraId="2270E5A1" w14:textId="77777777" w:rsidR="00C2531D" w:rsidRDefault="00000000">
      <w:pPr>
        <w:pStyle w:val="Ttulo"/>
        <w:jc w:val="center"/>
      </w:pPr>
      <w:r>
        <w:t>Manual de Onboarding</w:t>
      </w:r>
    </w:p>
    <w:p w14:paraId="602625DB" w14:textId="77777777" w:rsidR="00C2531D" w:rsidRDefault="00000000">
      <w:pPr>
        <w:jc w:val="center"/>
      </w:pPr>
      <w:r>
        <w:rPr>
          <w:color w:val="505050"/>
          <w:sz w:val="24"/>
        </w:rPr>
        <w:t>Guia rápido para novos utilizadores</w:t>
      </w:r>
    </w:p>
    <w:p w14:paraId="328730A1" w14:textId="77777777" w:rsidR="00C2531D" w:rsidRDefault="00000000">
      <w:pPr>
        <w:jc w:val="center"/>
      </w:pPr>
      <w:r>
        <w:t>Versão 1.0 | 30/06/2026</w:t>
      </w:r>
    </w:p>
    <w:p w14:paraId="076163D0" w14:textId="77777777" w:rsidR="00C2531D" w:rsidRDefault="00C2531D"/>
    <w:p w14:paraId="3E3ED570" w14:textId="77777777" w:rsidR="00C2531D" w:rsidRDefault="00000000">
      <w:pPr>
        <w:jc w:val="center"/>
      </w:pPr>
      <w:r>
        <w:t>Documento editável em Word, preparado a partir das funcionalidades programadas e das capturas existentes na pasta Manual_ERP_OS.</w:t>
      </w:r>
    </w:p>
    <w:p w14:paraId="0B8F1058" w14:textId="77777777" w:rsidR="00C2531D" w:rsidRDefault="00000000">
      <w:r>
        <w:br w:type="page"/>
      </w:r>
    </w:p>
    <w:p w14:paraId="0A72AD9B" w14:textId="77777777" w:rsidR="00C2531D" w:rsidRDefault="00000000">
      <w:pPr>
        <w:pStyle w:val="Ttulo1"/>
      </w:pPr>
      <w:r>
        <w:lastRenderedPageBreak/>
        <w:t>Índice</w:t>
      </w:r>
    </w:p>
    <w:p w14:paraId="6C7AB82C" w14:textId="77777777" w:rsidR="00C2531D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AF857E9" w14:textId="77777777" w:rsidR="00C2531D" w:rsidRDefault="00000000">
      <w:r>
        <w:t>Nota: no Microsoft Word, clique com o botão direito sobre o índice e escolha 'Atualizar campo' para atualizar números de página após edições.</w:t>
      </w:r>
    </w:p>
    <w:p w14:paraId="64515D15" w14:textId="77777777" w:rsidR="00C2531D" w:rsidRDefault="00000000">
      <w:r>
        <w:br w:type="page"/>
      </w:r>
    </w:p>
    <w:p w14:paraId="206CEDDC" w14:textId="77777777" w:rsidR="00C2531D" w:rsidRDefault="00000000">
      <w:pPr>
        <w:pStyle w:val="Ttulo1"/>
      </w:pPr>
      <w:r>
        <w:lastRenderedPageBreak/>
        <w:t>Mapa funcional validado</w:t>
      </w:r>
    </w:p>
    <w:p w14:paraId="0DEDD4BC" w14:textId="77777777" w:rsidR="00C2531D" w:rsidRDefault="00000000">
      <w:r>
        <w:t>Este resumo cruza o conteúdo do manual com as funcionalidades programadas no projeto. Serve como orientação rápida para administradores funcionais e formadores.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C2531D" w14:paraId="54500DDF" w14:textId="77777777">
        <w:tc>
          <w:tcPr>
            <w:tcW w:w="4933" w:type="dxa"/>
          </w:tcPr>
          <w:p w14:paraId="7806F288" w14:textId="77777777" w:rsidR="00C2531D" w:rsidRDefault="00000000">
            <w:r>
              <w:rPr>
                <w:b/>
              </w:rPr>
              <w:t>Área</w:t>
            </w:r>
          </w:p>
        </w:tc>
        <w:tc>
          <w:tcPr>
            <w:tcW w:w="4933" w:type="dxa"/>
          </w:tcPr>
          <w:p w14:paraId="3D933B20" w14:textId="77777777" w:rsidR="00C2531D" w:rsidRDefault="00000000">
            <w:r>
              <w:rPr>
                <w:b/>
              </w:rPr>
              <w:t>Funcionalidades</w:t>
            </w:r>
          </w:p>
        </w:tc>
      </w:tr>
      <w:tr w:rsidR="00C2531D" w14:paraId="5B940814" w14:textId="77777777">
        <w:tc>
          <w:tcPr>
            <w:tcW w:w="4933" w:type="dxa"/>
          </w:tcPr>
          <w:p w14:paraId="1E30F649" w14:textId="77777777" w:rsidR="00C2531D" w:rsidRDefault="00000000">
            <w:r>
              <w:rPr>
                <w:b/>
              </w:rPr>
              <w:t>Autenticação e perfil</w:t>
            </w:r>
          </w:p>
        </w:tc>
        <w:tc>
          <w:tcPr>
            <w:tcW w:w="4933" w:type="dxa"/>
          </w:tcPr>
          <w:p w14:paraId="576512EE" w14:textId="77777777" w:rsidR="00C2531D" w:rsidRDefault="00000000">
            <w:r>
              <w:t>Login, logout, perfil do utilizador e atualização de dados pessoais.</w:t>
            </w:r>
          </w:p>
        </w:tc>
      </w:tr>
      <w:tr w:rsidR="00C2531D" w14:paraId="1EF6AA47" w14:textId="77777777">
        <w:tc>
          <w:tcPr>
            <w:tcW w:w="4933" w:type="dxa"/>
          </w:tcPr>
          <w:p w14:paraId="5906DC61" w14:textId="77777777" w:rsidR="00C2531D" w:rsidRDefault="00000000">
            <w:r>
              <w:rPr>
                <w:b/>
              </w:rPr>
              <w:t>Pedidos</w:t>
            </w:r>
          </w:p>
        </w:tc>
        <w:tc>
          <w:tcPr>
            <w:tcW w:w="4933" w:type="dxa"/>
          </w:tcPr>
          <w:p w14:paraId="77414B67" w14:textId="77777777" w:rsidR="00C2531D" w:rsidRDefault="00000000">
            <w:r>
              <w:t>Criação, consulta, comentários, anexos, encaminhamento, atribuição, cancelamento e geração de tarefas.</w:t>
            </w:r>
          </w:p>
        </w:tc>
      </w:tr>
      <w:tr w:rsidR="00C2531D" w14:paraId="39741AD6" w14:textId="77777777">
        <w:tc>
          <w:tcPr>
            <w:tcW w:w="4933" w:type="dxa"/>
          </w:tcPr>
          <w:p w14:paraId="77EF2302" w14:textId="77777777" w:rsidR="00C2531D" w:rsidRDefault="00000000">
            <w:r>
              <w:rPr>
                <w:b/>
              </w:rPr>
              <w:t>Tarefas</w:t>
            </w:r>
          </w:p>
        </w:tc>
        <w:tc>
          <w:tcPr>
            <w:tcW w:w="4933" w:type="dxa"/>
          </w:tcPr>
          <w:p w14:paraId="2C1EECED" w14:textId="77777777" w:rsidR="00C2531D" w:rsidRDefault="00000000">
            <w:r>
              <w:t>Criação, edição, atribuição, checklist, validação, materiais associados e recorrência.</w:t>
            </w:r>
          </w:p>
        </w:tc>
      </w:tr>
      <w:tr w:rsidR="00C2531D" w14:paraId="7218FFB8" w14:textId="77777777">
        <w:tc>
          <w:tcPr>
            <w:tcW w:w="4933" w:type="dxa"/>
          </w:tcPr>
          <w:p w14:paraId="36365C4F" w14:textId="77777777" w:rsidR="00C2531D" w:rsidRDefault="00000000">
            <w:r>
              <w:rPr>
                <w:b/>
              </w:rPr>
              <w:t>Equipas</w:t>
            </w:r>
          </w:p>
        </w:tc>
        <w:tc>
          <w:tcPr>
            <w:tcW w:w="4933" w:type="dxa"/>
          </w:tcPr>
          <w:p w14:paraId="5E8010FF" w14:textId="77777777" w:rsidR="00C2531D" w:rsidRDefault="00000000">
            <w:r>
              <w:t>Gestão de equipas e membros.</w:t>
            </w:r>
          </w:p>
        </w:tc>
      </w:tr>
      <w:tr w:rsidR="00C2531D" w14:paraId="1BE87269" w14:textId="77777777">
        <w:tc>
          <w:tcPr>
            <w:tcW w:w="4933" w:type="dxa"/>
          </w:tcPr>
          <w:p w14:paraId="44172410" w14:textId="77777777" w:rsidR="00C2531D" w:rsidRDefault="00000000">
            <w:r>
              <w:rPr>
                <w:b/>
              </w:rPr>
              <w:t>Agenda e reservas</w:t>
            </w:r>
          </w:p>
        </w:tc>
        <w:tc>
          <w:tcPr>
            <w:tcW w:w="4933" w:type="dxa"/>
          </w:tcPr>
          <w:p w14:paraId="46CF5B25" w14:textId="77777777" w:rsidR="00C2531D" w:rsidRDefault="00000000">
            <w:r>
              <w:t>Eventos, participantes, reservas, aprovação/rejeição e gestão de espaços.</w:t>
            </w:r>
          </w:p>
        </w:tc>
      </w:tr>
      <w:tr w:rsidR="00C2531D" w14:paraId="6173EBEF" w14:textId="77777777">
        <w:tc>
          <w:tcPr>
            <w:tcW w:w="4933" w:type="dxa"/>
          </w:tcPr>
          <w:p w14:paraId="3F79E310" w14:textId="77777777" w:rsidR="00C2531D" w:rsidRDefault="00000000">
            <w:r>
              <w:rPr>
                <w:b/>
              </w:rPr>
              <w:t>Diretório</w:t>
            </w:r>
          </w:p>
        </w:tc>
        <w:tc>
          <w:tcPr>
            <w:tcW w:w="4933" w:type="dxa"/>
          </w:tcPr>
          <w:p w14:paraId="4208AA24" w14:textId="77777777" w:rsidR="00C2531D" w:rsidRDefault="00000000">
            <w:r>
              <w:t>Pessoas, entidades, fotos, contas de acesso e ausências associadas a pessoas.</w:t>
            </w:r>
          </w:p>
        </w:tc>
      </w:tr>
      <w:tr w:rsidR="00C2531D" w14:paraId="08621F6B" w14:textId="77777777">
        <w:tc>
          <w:tcPr>
            <w:tcW w:w="4933" w:type="dxa"/>
          </w:tcPr>
          <w:p w14:paraId="372F2D41" w14:textId="77777777" w:rsidR="00C2531D" w:rsidRDefault="00000000">
            <w:r>
              <w:rPr>
                <w:b/>
              </w:rPr>
              <w:t>Recursos humanos</w:t>
            </w:r>
          </w:p>
        </w:tc>
        <w:tc>
          <w:tcPr>
            <w:tcW w:w="4933" w:type="dxa"/>
          </w:tcPr>
          <w:p w14:paraId="27E7F300" w14:textId="77777777" w:rsidR="00C2531D" w:rsidRDefault="00000000">
            <w:r>
              <w:t>Funcionários, detalhe, edição e registo de ausências.</w:t>
            </w:r>
          </w:p>
        </w:tc>
      </w:tr>
      <w:tr w:rsidR="00C2531D" w14:paraId="104AE3F3" w14:textId="77777777">
        <w:tc>
          <w:tcPr>
            <w:tcW w:w="4933" w:type="dxa"/>
          </w:tcPr>
          <w:p w14:paraId="375C0C3C" w14:textId="77777777" w:rsidR="00C2531D" w:rsidRDefault="00000000">
            <w:r>
              <w:rPr>
                <w:b/>
              </w:rPr>
              <w:t>Inventário</w:t>
            </w:r>
          </w:p>
        </w:tc>
        <w:tc>
          <w:tcPr>
            <w:tcW w:w="4933" w:type="dxa"/>
          </w:tcPr>
          <w:p w14:paraId="614E34C2" w14:textId="77777777" w:rsidR="00C2531D" w:rsidRDefault="00000000">
            <w:r>
              <w:t>Catálogo, stock, movimentos, categorias, empréstimos, devoluções, requisições e alocações.</w:t>
            </w:r>
          </w:p>
        </w:tc>
      </w:tr>
      <w:tr w:rsidR="00C2531D" w14:paraId="793FAA4E" w14:textId="77777777">
        <w:tc>
          <w:tcPr>
            <w:tcW w:w="4933" w:type="dxa"/>
          </w:tcPr>
          <w:p w14:paraId="2417A337" w14:textId="77777777" w:rsidR="00C2531D" w:rsidRDefault="00000000">
            <w:r>
              <w:rPr>
                <w:b/>
              </w:rPr>
              <w:t>Documentos e atas</w:t>
            </w:r>
          </w:p>
        </w:tc>
        <w:tc>
          <w:tcPr>
            <w:tcW w:w="4933" w:type="dxa"/>
          </w:tcPr>
          <w:p w14:paraId="39DD48D3" w14:textId="77777777" w:rsidR="00C2531D" w:rsidRDefault="00000000">
            <w:r>
              <w:t>Documentos, downloads, aprovação, pedido de aprovação, atas e visibilidade.</w:t>
            </w:r>
          </w:p>
        </w:tc>
      </w:tr>
      <w:tr w:rsidR="00C2531D" w14:paraId="49B7B87E" w14:textId="77777777">
        <w:tc>
          <w:tcPr>
            <w:tcW w:w="4933" w:type="dxa"/>
          </w:tcPr>
          <w:p w14:paraId="1A756282" w14:textId="77777777" w:rsidR="00C2531D" w:rsidRDefault="00000000">
            <w:r>
              <w:rPr>
                <w:b/>
              </w:rPr>
              <w:t>Planeamento</w:t>
            </w:r>
          </w:p>
        </w:tc>
        <w:tc>
          <w:tcPr>
            <w:tcW w:w="4933" w:type="dxa"/>
          </w:tcPr>
          <w:p w14:paraId="2450C58F" w14:textId="77777777" w:rsidR="00C2531D" w:rsidRDefault="00000000">
            <w:r>
              <w:t>Planos operacionais, agenda e requisições associadas.</w:t>
            </w:r>
          </w:p>
        </w:tc>
      </w:tr>
      <w:tr w:rsidR="00C2531D" w14:paraId="01254028" w14:textId="77777777">
        <w:tc>
          <w:tcPr>
            <w:tcW w:w="4933" w:type="dxa"/>
          </w:tcPr>
          <w:p w14:paraId="282DA6CC" w14:textId="77777777" w:rsidR="00C2531D" w:rsidRDefault="00000000">
            <w:r>
              <w:rPr>
                <w:b/>
              </w:rPr>
              <w:t>Chat</w:t>
            </w:r>
          </w:p>
        </w:tc>
        <w:tc>
          <w:tcPr>
            <w:tcW w:w="4933" w:type="dxa"/>
          </w:tcPr>
          <w:p w14:paraId="7A649E99" w14:textId="77777777" w:rsidR="00C2531D" w:rsidRDefault="00000000">
            <w:r>
              <w:t>Conversas, mensagens, não lidas, push, apagar mensagens e conversão em tarefa ou pedido.</w:t>
            </w:r>
          </w:p>
        </w:tc>
      </w:tr>
      <w:tr w:rsidR="00C2531D" w14:paraId="0E3446CC" w14:textId="77777777">
        <w:tc>
          <w:tcPr>
            <w:tcW w:w="4933" w:type="dxa"/>
          </w:tcPr>
          <w:p w14:paraId="0D1AF9A7" w14:textId="77777777" w:rsidR="00C2531D" w:rsidRDefault="00000000">
            <w:r>
              <w:rPr>
                <w:b/>
              </w:rPr>
              <w:t>Relatórios</w:t>
            </w:r>
          </w:p>
        </w:tc>
        <w:tc>
          <w:tcPr>
            <w:tcW w:w="4933" w:type="dxa"/>
          </w:tcPr>
          <w:p w14:paraId="5EE83B35" w14:textId="77777777" w:rsidR="00C2531D" w:rsidRDefault="00000000">
            <w:r>
              <w:t>Página de acompanhamento e análise operacional.</w:t>
            </w:r>
          </w:p>
        </w:tc>
      </w:tr>
      <w:tr w:rsidR="00C2531D" w14:paraId="12876D63" w14:textId="77777777">
        <w:tc>
          <w:tcPr>
            <w:tcW w:w="4933" w:type="dxa"/>
          </w:tcPr>
          <w:p w14:paraId="068CB683" w14:textId="77777777" w:rsidR="00C2531D" w:rsidRDefault="00000000">
            <w:r>
              <w:rPr>
                <w:b/>
              </w:rPr>
              <w:t>Configurações</w:t>
            </w:r>
          </w:p>
        </w:tc>
        <w:tc>
          <w:tcPr>
            <w:tcW w:w="4933" w:type="dxa"/>
          </w:tcPr>
          <w:p w14:paraId="5F426E1E" w14:textId="77777777" w:rsidR="00C2531D" w:rsidRDefault="00000000">
            <w:r>
              <w:t>Instituição, áreas, utilizadores, perfis, permissões, delegações e tipos de pessoa.</w:t>
            </w:r>
          </w:p>
        </w:tc>
      </w:tr>
      <w:tr w:rsidR="00C2531D" w14:paraId="6F08905F" w14:textId="77777777">
        <w:tc>
          <w:tcPr>
            <w:tcW w:w="4933" w:type="dxa"/>
          </w:tcPr>
          <w:p w14:paraId="707C256F" w14:textId="77777777" w:rsidR="00C2531D" w:rsidRDefault="00000000">
            <w:r>
              <w:rPr>
                <w:b/>
              </w:rPr>
              <w:t>Notificações</w:t>
            </w:r>
          </w:p>
        </w:tc>
        <w:tc>
          <w:tcPr>
            <w:tcW w:w="4933" w:type="dxa"/>
          </w:tcPr>
          <w:p w14:paraId="65B5158C" w14:textId="77777777" w:rsidR="00C2531D" w:rsidRDefault="00000000">
            <w:r>
              <w:t>Listagem, recentes, contador de não lidas e marcação como lida.</w:t>
            </w:r>
          </w:p>
        </w:tc>
      </w:tr>
    </w:tbl>
    <w:p w14:paraId="369777A9" w14:textId="77777777" w:rsidR="00C2531D" w:rsidRDefault="00000000">
      <w:r>
        <w:br w:type="page"/>
      </w:r>
    </w:p>
    <w:p w14:paraId="6BD65EA4" w14:textId="77777777" w:rsidR="00C2531D" w:rsidRDefault="00000000">
      <w:pPr>
        <w:pStyle w:val="Ttulo1"/>
      </w:pPr>
      <w:r>
        <w:lastRenderedPageBreak/>
        <w:t>Onboarding rápido — ERP_OS / Junta Operacional</w:t>
      </w:r>
    </w:p>
    <w:p w14:paraId="19F9A806" w14:textId="77777777" w:rsidR="00C2531D" w:rsidRDefault="00000000">
      <w:r>
        <w:t>Versão: 1.0</w:t>
      </w:r>
    </w:p>
    <w:p w14:paraId="19AFBE21" w14:textId="77777777" w:rsidR="00C2531D" w:rsidRDefault="00000000">
      <w:r>
        <w:t>Data: 30/06/2026</w:t>
      </w:r>
    </w:p>
    <w:p w14:paraId="061DCA90" w14:textId="77777777" w:rsidR="00C2531D" w:rsidRDefault="00000000">
      <w:r>
        <w:t>Este guia é para novos utilizadores começarem a trabalhar depressa, sem terem de ler o manual completo logo no primeiro dia.</w:t>
      </w:r>
    </w:p>
    <w:p w14:paraId="3FF0B03B" w14:textId="77777777" w:rsidR="00C2531D" w:rsidRDefault="00000000">
      <w:pPr>
        <w:pStyle w:val="CitaoIntensa"/>
        <w:ind w:left="283"/>
      </w:pPr>
      <w:r>
        <w:t>As imagens PNG desta pasta Manual_ERP_OS servem como apoio visual. Usar a captura correspondente ao ecrã indicado em cada secção.</w:t>
      </w:r>
    </w:p>
    <w:p w14:paraId="0FA5B0F0" w14:textId="77777777" w:rsidR="00C2531D" w:rsidRDefault="00000000">
      <w:r>
        <w:t>---</w:t>
      </w:r>
    </w:p>
    <w:p w14:paraId="62819112" w14:textId="77777777" w:rsidR="00C2531D" w:rsidRDefault="00000000">
      <w:pPr>
        <w:pStyle w:val="Ttulo1"/>
      </w:pPr>
      <w:r>
        <w:t>1. O essencial em 2 minutos</w:t>
      </w:r>
    </w:p>
    <w:p w14:paraId="1FA74DFC" w14:textId="77777777" w:rsidR="00C2531D" w:rsidRDefault="00000000">
      <w:r>
        <w:t>O ERP_OS organiza a operação da junta.</w:t>
      </w:r>
    </w:p>
    <w:p w14:paraId="70678C58" w14:textId="77777777" w:rsidR="00C2531D" w:rsidRDefault="00000000">
      <w:r>
        <w:rPr>
          <w:b/>
        </w:rPr>
        <w:t>A regra principal é simples:</w:t>
      </w:r>
    </w:p>
    <w:p w14:paraId="4F7FF6F7" w14:textId="77777777" w:rsidR="00C2531D" w:rsidRDefault="00000000">
      <w:r>
        <w:rPr>
          <w:b/>
        </w:rPr>
        <w:t>Pedido = algo que entrou.</w:t>
      </w:r>
    </w:p>
    <w:p w14:paraId="7B324A41" w14:textId="77777777" w:rsidR="00C2531D" w:rsidRDefault="00000000">
      <w:r>
        <w:rPr>
          <w:b/>
        </w:rPr>
        <w:t>Tarefa = trabalho que alguém tem de fazer.</w:t>
      </w:r>
    </w:p>
    <w:p w14:paraId="5357885D" w14:textId="77777777" w:rsidR="00C2531D" w:rsidRDefault="00000000">
      <w:r>
        <w:rPr>
          <w:b/>
        </w:rPr>
        <w:t>Fluxo recomendado:</w:t>
      </w:r>
    </w:p>
    <w:p w14:paraId="60172F3A" w14:textId="77777777" w:rsidR="00C2531D" w:rsidRDefault="00000000">
      <w:r>
        <w:rPr>
          <w:b/>
        </w:rPr>
        <w:t>entrada → classificar → atribuir → executar → validar → fechar</w:t>
      </w:r>
    </w:p>
    <w:p w14:paraId="747B9CEF" w14:textId="77777777" w:rsidR="00C2531D" w:rsidRDefault="00000000">
      <w:r>
        <w:t>Se este ciclo for cumprido, há controlo. Se ficar tudo no chat ou em notas soltas, volta a confusão do costume, agora com ecrã bonito.</w:t>
      </w:r>
    </w:p>
    <w:p w14:paraId="454066FF" w14:textId="77777777" w:rsidR="00C2531D" w:rsidRDefault="00000000">
      <w:pPr>
        <w:jc w:val="center"/>
      </w:pPr>
      <w:r>
        <w:rPr>
          <w:noProof/>
        </w:rPr>
        <w:drawing>
          <wp:inline distT="0" distB="0" distL="0" distR="0" wp14:anchorId="6FD36D5C" wp14:editId="1D175524">
            <wp:extent cx="5715000" cy="2739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4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2D50" w14:textId="77777777" w:rsidR="00C2531D" w:rsidRDefault="00000000">
      <w:pPr>
        <w:jc w:val="center"/>
      </w:pPr>
      <w:r>
        <w:rPr>
          <w:i/>
          <w:color w:val="5A5A5A"/>
          <w:sz w:val="17"/>
        </w:rPr>
        <w:t>Figura 1 - Captura da aplicação: Captura de ecrã 2026-06-30 092459</w:t>
      </w:r>
    </w:p>
    <w:p w14:paraId="18232663" w14:textId="77777777" w:rsidR="00C2531D" w:rsidRDefault="00000000">
      <w:r>
        <w:t>---</w:t>
      </w:r>
    </w:p>
    <w:p w14:paraId="17847304" w14:textId="77777777" w:rsidR="00C2531D" w:rsidRDefault="00000000">
      <w:pPr>
        <w:pStyle w:val="Ttulo1"/>
      </w:pPr>
      <w:r>
        <w:t>2. Entrar na aplicação</w:t>
      </w:r>
    </w:p>
    <w:p w14:paraId="4F3D2C21" w14:textId="77777777" w:rsidR="00C2531D" w:rsidRDefault="00000000">
      <w:pPr>
        <w:pStyle w:val="Listanumerada"/>
      </w:pPr>
      <w:r>
        <w:t>Abrir o endereço da aplicação.</w:t>
      </w:r>
    </w:p>
    <w:p w14:paraId="78D2D95B" w14:textId="77777777" w:rsidR="00C2531D" w:rsidRDefault="00000000">
      <w:pPr>
        <w:pStyle w:val="Listanumerada"/>
      </w:pPr>
      <w:r>
        <w:t>Colocar email e palavra-passe.</w:t>
      </w:r>
    </w:p>
    <w:p w14:paraId="4BE9836D" w14:textId="77777777" w:rsidR="00C2531D" w:rsidRDefault="00000000">
      <w:pPr>
        <w:pStyle w:val="Listanumerada"/>
      </w:pPr>
      <w:r>
        <w:lastRenderedPageBreak/>
        <w:t>Clicar em entrar.</w:t>
      </w:r>
    </w:p>
    <w:p w14:paraId="5863C0BE" w14:textId="77777777" w:rsidR="00C2531D" w:rsidRDefault="00000000">
      <w:pPr>
        <w:pStyle w:val="Listanumerada"/>
      </w:pPr>
      <w:r>
        <w:t>Confirmar se aparece o dashboard.</w:t>
      </w:r>
    </w:p>
    <w:p w14:paraId="05E61231" w14:textId="77777777" w:rsidR="00C2531D" w:rsidRDefault="00000000">
      <w:r>
        <w:t>Ao terminar, sair pelo menu do utilizador, sobretudo em computadores partilhados.</w:t>
      </w:r>
    </w:p>
    <w:p w14:paraId="66549B1E" w14:textId="77777777" w:rsidR="00C2531D" w:rsidRDefault="00000000">
      <w:pPr>
        <w:jc w:val="center"/>
      </w:pPr>
      <w:r>
        <w:rPr>
          <w:noProof/>
        </w:rPr>
        <w:drawing>
          <wp:inline distT="0" distB="0" distL="0" distR="0" wp14:anchorId="2329FD27" wp14:editId="1CE1880D">
            <wp:extent cx="4822055" cy="39776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5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2055" cy="3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CC60" w14:textId="77777777" w:rsidR="00C2531D" w:rsidRDefault="00000000">
      <w:pPr>
        <w:jc w:val="center"/>
      </w:pPr>
      <w:r>
        <w:rPr>
          <w:i/>
          <w:color w:val="5A5A5A"/>
          <w:sz w:val="17"/>
        </w:rPr>
        <w:t>Figura 2 - Captura da aplicação: Captura de ecrã 2026-06-30 092508</w:t>
      </w:r>
    </w:p>
    <w:p w14:paraId="7CE07017" w14:textId="77777777" w:rsidR="00C2531D" w:rsidRDefault="00000000">
      <w:r>
        <w:t>---</w:t>
      </w:r>
    </w:p>
    <w:p w14:paraId="49390DCD" w14:textId="77777777" w:rsidR="00C2531D" w:rsidRDefault="00000000">
      <w:pPr>
        <w:pStyle w:val="Ttulo1"/>
      </w:pPr>
      <w:r>
        <w:t>3. Menu principal</w:t>
      </w:r>
    </w:p>
    <w:p w14:paraId="2CD35D98" w14:textId="77777777" w:rsidR="00C2531D" w:rsidRDefault="00000000">
      <w:r>
        <w:rPr>
          <w:b/>
        </w:rPr>
        <w:t>Vai encontrar estes módulos:</w:t>
      </w:r>
    </w:p>
    <w:p w14:paraId="43BA6E2E" w14:textId="77777777" w:rsidR="00C2531D" w:rsidRDefault="00000000">
      <w:pPr>
        <w:pStyle w:val="Listacommarcas"/>
      </w:pPr>
      <w:r>
        <w:t>Início — visão geral.</w:t>
      </w:r>
    </w:p>
    <w:p w14:paraId="6221AC02" w14:textId="77777777" w:rsidR="00C2531D" w:rsidRDefault="00000000">
      <w:pPr>
        <w:pStyle w:val="Listacommarcas"/>
      </w:pPr>
      <w:r>
        <w:t>Pedidos — solicitações internas ou externas.</w:t>
      </w:r>
    </w:p>
    <w:p w14:paraId="40D0A5A3" w14:textId="77777777" w:rsidR="00C2531D" w:rsidRDefault="00000000">
      <w:pPr>
        <w:pStyle w:val="Listacommarcas"/>
      </w:pPr>
      <w:r>
        <w:t>Tarefas — trabalho a executar.</w:t>
      </w:r>
    </w:p>
    <w:p w14:paraId="1F6F410C" w14:textId="77777777" w:rsidR="00C2531D" w:rsidRDefault="00000000">
      <w:pPr>
        <w:pStyle w:val="Listacommarcas"/>
      </w:pPr>
      <w:r>
        <w:t>Agenda — eventos, reservas e espaços.</w:t>
      </w:r>
    </w:p>
    <w:p w14:paraId="0A1F333E" w14:textId="77777777" w:rsidR="00C2531D" w:rsidRDefault="00000000">
      <w:pPr>
        <w:pStyle w:val="Listacommarcas"/>
      </w:pPr>
      <w:r>
        <w:t>Planeamento — planos operacionais.</w:t>
      </w:r>
    </w:p>
    <w:p w14:paraId="69FD88BE" w14:textId="77777777" w:rsidR="00C2531D" w:rsidRDefault="00000000">
      <w:pPr>
        <w:pStyle w:val="Listacommarcas"/>
      </w:pPr>
      <w:r>
        <w:t>Diretório — pessoas e entidades.</w:t>
      </w:r>
    </w:p>
    <w:p w14:paraId="3E73DC35" w14:textId="77777777" w:rsidR="00C2531D" w:rsidRDefault="00000000">
      <w:pPr>
        <w:pStyle w:val="Listacommarcas"/>
      </w:pPr>
      <w:r>
        <w:t>Equipas — grupos de trabalho.</w:t>
      </w:r>
    </w:p>
    <w:p w14:paraId="7DD3A867" w14:textId="77777777" w:rsidR="00C2531D" w:rsidRDefault="00000000">
      <w:pPr>
        <w:pStyle w:val="Listacommarcas"/>
      </w:pPr>
      <w:r>
        <w:t>Recursos — inventário, stock, empréstimos e requisições.</w:t>
      </w:r>
    </w:p>
    <w:p w14:paraId="3BF07EBD" w14:textId="77777777" w:rsidR="00C2531D" w:rsidRDefault="00000000">
      <w:pPr>
        <w:pStyle w:val="Listacommarcas"/>
      </w:pPr>
      <w:r>
        <w:t>Documentos — documentos e atas.</w:t>
      </w:r>
    </w:p>
    <w:p w14:paraId="143AF44D" w14:textId="77777777" w:rsidR="00C2531D" w:rsidRDefault="00000000">
      <w:pPr>
        <w:pStyle w:val="Listacommarcas"/>
      </w:pPr>
      <w:r>
        <w:t>Chat — conversas internas.</w:t>
      </w:r>
    </w:p>
    <w:p w14:paraId="34BAE712" w14:textId="77777777" w:rsidR="00C2531D" w:rsidRDefault="00000000">
      <w:pPr>
        <w:pStyle w:val="Listacommarcas"/>
      </w:pPr>
      <w:r>
        <w:t>Relatórios — análise e acompanhamento.</w:t>
      </w:r>
    </w:p>
    <w:p w14:paraId="013F60C1" w14:textId="77777777" w:rsidR="00C2531D" w:rsidRDefault="00000000">
      <w:pPr>
        <w:pStyle w:val="Listacommarcas"/>
      </w:pPr>
      <w:r>
        <w:t>Configurações — administração e permissões.</w:t>
      </w:r>
    </w:p>
    <w:p w14:paraId="776F7CF7" w14:textId="77777777" w:rsidR="00C253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2D2E1F" wp14:editId="474F151B">
            <wp:extent cx="5715000" cy="2606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5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FA0F" w14:textId="77777777" w:rsidR="00C2531D" w:rsidRDefault="00000000">
      <w:pPr>
        <w:jc w:val="center"/>
      </w:pPr>
      <w:r>
        <w:rPr>
          <w:i/>
          <w:color w:val="5A5A5A"/>
          <w:sz w:val="17"/>
        </w:rPr>
        <w:t>Figura 3 - Captura da aplicação: Captura de ecrã 2026-06-30 092518</w:t>
      </w:r>
    </w:p>
    <w:p w14:paraId="7E9AC6DF" w14:textId="77777777" w:rsidR="00C2531D" w:rsidRDefault="00000000">
      <w:r>
        <w:t>---</w:t>
      </w:r>
    </w:p>
    <w:p w14:paraId="12CC4669" w14:textId="77777777" w:rsidR="00C2531D" w:rsidRDefault="00000000">
      <w:pPr>
        <w:pStyle w:val="Ttulo1"/>
      </w:pPr>
      <w:r>
        <w:t>4. O que ver primeiro todos os dias</w:t>
      </w:r>
    </w:p>
    <w:p w14:paraId="41B5E51D" w14:textId="77777777" w:rsidR="00C2531D" w:rsidRDefault="00000000">
      <w:r>
        <w:rPr>
          <w:b/>
        </w:rPr>
        <w:t>No Início/Dashboard, confirmar:</w:t>
      </w:r>
    </w:p>
    <w:p w14:paraId="7A23617F" w14:textId="77777777" w:rsidR="00C2531D" w:rsidRDefault="00000000">
      <w:pPr>
        <w:pStyle w:val="Listanumerada"/>
      </w:pPr>
      <w:r>
        <w:t>Pedidos recentes.</w:t>
      </w:r>
    </w:p>
    <w:p w14:paraId="3A604EC8" w14:textId="77777777" w:rsidR="00C2531D" w:rsidRDefault="00000000">
      <w:pPr>
        <w:pStyle w:val="Listanumerada"/>
      </w:pPr>
      <w:r>
        <w:t>Tarefas pendentes.</w:t>
      </w:r>
    </w:p>
    <w:p w14:paraId="1BBB1C0F" w14:textId="77777777" w:rsidR="00C2531D" w:rsidRDefault="00000000">
      <w:pPr>
        <w:pStyle w:val="Listanumerada"/>
      </w:pPr>
      <w:r>
        <w:t>Reservas pendentes.</w:t>
      </w:r>
    </w:p>
    <w:p w14:paraId="74303746" w14:textId="77777777" w:rsidR="00C2531D" w:rsidRDefault="00000000">
      <w:pPr>
        <w:pStyle w:val="Listanumerada"/>
      </w:pPr>
      <w:r>
        <w:t>Alertas de stock baixo.</w:t>
      </w:r>
    </w:p>
    <w:p w14:paraId="78C571BC" w14:textId="77777777" w:rsidR="00C2531D" w:rsidRDefault="00000000">
      <w:pPr>
        <w:pStyle w:val="Listanumerada"/>
      </w:pPr>
      <w:r>
        <w:t>Notificações no sino.</w:t>
      </w:r>
    </w:p>
    <w:p w14:paraId="49A93C7F" w14:textId="77777777" w:rsidR="00C2531D" w:rsidRDefault="00000000">
      <w:r>
        <w:t>Isto demora pouco e evita surpresas. E surpresas em operação raramente são boas.</w:t>
      </w:r>
    </w:p>
    <w:p w14:paraId="7C82B012" w14:textId="77777777" w:rsidR="00C2531D" w:rsidRDefault="00000000">
      <w:r>
        <w:t>---</w:t>
      </w:r>
    </w:p>
    <w:p w14:paraId="3CA99DDF" w14:textId="77777777" w:rsidR="00C2531D" w:rsidRDefault="00000000">
      <w:pPr>
        <w:pStyle w:val="Ttulo1"/>
      </w:pPr>
      <w:r>
        <w:t>5. Criar um pedido</w:t>
      </w:r>
    </w:p>
    <w:p w14:paraId="521A4D40" w14:textId="77777777" w:rsidR="00C2531D" w:rsidRDefault="00000000">
      <w:r>
        <w:t>Usar quando entra uma solicitação por telefone, email, presencialmente, portal ou internamente.</w:t>
      </w:r>
    </w:p>
    <w:p w14:paraId="561276E7" w14:textId="77777777" w:rsidR="00C2531D" w:rsidRDefault="00000000">
      <w:pPr>
        <w:pStyle w:val="Listanumerada"/>
      </w:pPr>
      <w:r>
        <w:t>Ir a Pedidos.</w:t>
      </w:r>
    </w:p>
    <w:p w14:paraId="1D684FEA" w14:textId="77777777" w:rsidR="00C2531D" w:rsidRDefault="00000000">
      <w:pPr>
        <w:pStyle w:val="Listanumerada"/>
      </w:pPr>
      <w:r>
        <w:t>Clicar em Novo pedido.</w:t>
      </w:r>
    </w:p>
    <w:p w14:paraId="45CE8F3C" w14:textId="77777777" w:rsidR="00C2531D" w:rsidRDefault="00000000">
      <w:pPr>
        <w:pStyle w:val="Listanumerada"/>
      </w:pPr>
      <w:r>
        <w:t>Escrever título claro.</w:t>
      </w:r>
    </w:p>
    <w:p w14:paraId="2059D8BA" w14:textId="77777777" w:rsidR="00C2531D" w:rsidRDefault="00000000">
      <w:pPr>
        <w:pStyle w:val="Listanumerada"/>
      </w:pPr>
      <w:r>
        <w:t>Descrever o pedido.</w:t>
      </w:r>
    </w:p>
    <w:p w14:paraId="31DC0893" w14:textId="77777777" w:rsidR="00C2531D" w:rsidRDefault="00000000">
      <w:pPr>
        <w:pStyle w:val="Listanumerada"/>
      </w:pPr>
      <w:r>
        <w:t>Escolher prioridade.</w:t>
      </w:r>
    </w:p>
    <w:p w14:paraId="6141C14C" w14:textId="77777777" w:rsidR="00C2531D" w:rsidRDefault="00000000">
      <w:pPr>
        <w:pStyle w:val="Listanumerada"/>
      </w:pPr>
      <w:r>
        <w:t>Indicar origem.</w:t>
      </w:r>
    </w:p>
    <w:p w14:paraId="32A16EE8" w14:textId="77777777" w:rsidR="00C2531D" w:rsidRDefault="00000000">
      <w:pPr>
        <w:pStyle w:val="Listanumerada"/>
      </w:pPr>
      <w:r>
        <w:t>Associar contacto, se existir.</w:t>
      </w:r>
    </w:p>
    <w:p w14:paraId="76287C24" w14:textId="77777777" w:rsidR="00C2531D" w:rsidRDefault="00000000">
      <w:pPr>
        <w:pStyle w:val="Listanumerada"/>
      </w:pPr>
      <w:r>
        <w:t>Atribuir área/equipa/responsável, se já souber.</w:t>
      </w:r>
    </w:p>
    <w:p w14:paraId="0A2F6452" w14:textId="77777777" w:rsidR="00C2531D" w:rsidRDefault="00000000">
      <w:pPr>
        <w:pStyle w:val="Listanumerada"/>
      </w:pPr>
      <w:r>
        <w:t>Guardar.</w:t>
      </w:r>
    </w:p>
    <w:p w14:paraId="57285F5A" w14:textId="77777777" w:rsidR="00C2531D" w:rsidRDefault="00000000">
      <w:r>
        <w:t>Depois de criado, acompanhar o pedido até ficar resolvido ou cancelado.</w:t>
      </w:r>
    </w:p>
    <w:p w14:paraId="42DED710" w14:textId="77777777" w:rsidR="00C253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E98F57" wp14:editId="7E2CD0F9">
            <wp:extent cx="5715000" cy="26661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5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52B5" w14:textId="77777777" w:rsidR="00C2531D" w:rsidRDefault="00000000">
      <w:pPr>
        <w:jc w:val="center"/>
      </w:pPr>
      <w:r>
        <w:rPr>
          <w:i/>
          <w:color w:val="5A5A5A"/>
          <w:sz w:val="17"/>
        </w:rPr>
        <w:t>Figura 4 - Captura da aplicação: Captura de ecrã 2026-06-30 092535</w:t>
      </w:r>
    </w:p>
    <w:p w14:paraId="208AD80D" w14:textId="77777777" w:rsidR="00C2531D" w:rsidRDefault="00000000">
      <w:r>
        <w:t>---</w:t>
      </w:r>
    </w:p>
    <w:p w14:paraId="098F2C97" w14:textId="77777777" w:rsidR="00C2531D" w:rsidRDefault="00000000">
      <w:pPr>
        <w:pStyle w:val="Ttulo1"/>
      </w:pPr>
      <w:r>
        <w:t>6. Transformar pedido em tarefa</w:t>
      </w:r>
    </w:p>
    <w:p w14:paraId="54AE435E" w14:textId="77777777" w:rsidR="00C2531D" w:rsidRDefault="00000000">
      <w:r>
        <w:t>Usar quando o pedido exige trabalho concreto.</w:t>
      </w:r>
    </w:p>
    <w:p w14:paraId="3C5B54ED" w14:textId="77777777" w:rsidR="00C2531D" w:rsidRDefault="00000000">
      <w:pPr>
        <w:pStyle w:val="Listanumerada"/>
      </w:pPr>
      <w:r>
        <w:t>Abrir o pedido.</w:t>
      </w:r>
    </w:p>
    <w:p w14:paraId="16D5D188" w14:textId="77777777" w:rsidR="00C2531D" w:rsidRDefault="00000000">
      <w:pPr>
        <w:pStyle w:val="Listanumerada"/>
      </w:pPr>
      <w:r>
        <w:t>Escolher Gerar tarefa.</w:t>
      </w:r>
    </w:p>
    <w:p w14:paraId="23D4022F" w14:textId="77777777" w:rsidR="00C2531D" w:rsidRDefault="00000000">
      <w:pPr>
        <w:pStyle w:val="Listanumerada"/>
      </w:pPr>
      <w:r>
        <w:t>Dar título à tarefa.</w:t>
      </w:r>
    </w:p>
    <w:p w14:paraId="17648C42" w14:textId="77777777" w:rsidR="00C2531D" w:rsidRDefault="00000000">
      <w:pPr>
        <w:pStyle w:val="Listanumerada"/>
      </w:pPr>
      <w:r>
        <w:t>Confirmar descrição.</w:t>
      </w:r>
    </w:p>
    <w:p w14:paraId="076588E3" w14:textId="77777777" w:rsidR="00C2531D" w:rsidRDefault="00000000">
      <w:pPr>
        <w:pStyle w:val="Listanumerada"/>
      </w:pPr>
      <w:r>
        <w:t>Guardar.</w:t>
      </w:r>
    </w:p>
    <w:p w14:paraId="5D4115D3" w14:textId="77777777" w:rsidR="00C2531D" w:rsidRDefault="00000000">
      <w:r>
        <w:t>Exemplo: “Munícipe pediu limpeza junto ao parque” é pedido. “Equipa de manutenção limpar parque” é tarefa.</w:t>
      </w:r>
    </w:p>
    <w:p w14:paraId="24EF23AF" w14:textId="77777777" w:rsidR="00C2531D" w:rsidRDefault="00000000">
      <w:pPr>
        <w:jc w:val="center"/>
      </w:pPr>
      <w:r>
        <w:rPr>
          <w:noProof/>
        </w:rPr>
        <w:drawing>
          <wp:inline distT="0" distB="0" distL="0" distR="0" wp14:anchorId="1859CE88" wp14:editId="4854E470">
            <wp:extent cx="5715000" cy="27268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6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B6DC" w14:textId="77777777" w:rsidR="00C2531D" w:rsidRDefault="00000000">
      <w:pPr>
        <w:jc w:val="center"/>
      </w:pPr>
      <w:r>
        <w:rPr>
          <w:i/>
          <w:color w:val="5A5A5A"/>
          <w:sz w:val="17"/>
        </w:rPr>
        <w:t>Figura 5 - Captura da aplicação: Captura de ecrã 2026-06-30 092606</w:t>
      </w:r>
    </w:p>
    <w:p w14:paraId="6BCBD7EE" w14:textId="77777777" w:rsidR="00C2531D" w:rsidRDefault="00000000">
      <w:r>
        <w:t>---</w:t>
      </w:r>
    </w:p>
    <w:p w14:paraId="0627C6A4" w14:textId="77777777" w:rsidR="00C2531D" w:rsidRDefault="00000000">
      <w:pPr>
        <w:pStyle w:val="Ttulo1"/>
      </w:pPr>
      <w:r>
        <w:lastRenderedPageBreak/>
        <w:t>7. Criar uma tarefa directa</w:t>
      </w:r>
    </w:p>
    <w:p w14:paraId="3EFC3AC0" w14:textId="77777777" w:rsidR="00C2531D" w:rsidRDefault="00000000">
      <w:r>
        <w:t>Usar quando já sabe que há trabalho a fazer, mesmo sem pedido anterior.</w:t>
      </w:r>
    </w:p>
    <w:p w14:paraId="6D66A1ED" w14:textId="77777777" w:rsidR="00C2531D" w:rsidRDefault="00000000">
      <w:pPr>
        <w:pStyle w:val="Listanumerada"/>
      </w:pPr>
      <w:r>
        <w:t>Ir a Tarefas.</w:t>
      </w:r>
    </w:p>
    <w:p w14:paraId="155EFA8F" w14:textId="77777777" w:rsidR="00C2531D" w:rsidRDefault="00000000">
      <w:pPr>
        <w:pStyle w:val="Listanumerada"/>
      </w:pPr>
      <w:r>
        <w:t>Clicar em Nova tarefa.</w:t>
      </w:r>
    </w:p>
    <w:p w14:paraId="77BF045B" w14:textId="77777777" w:rsidR="00C2531D" w:rsidRDefault="00000000">
      <w:pPr>
        <w:pStyle w:val="Listanumerada"/>
      </w:pPr>
      <w:r>
        <w:t>Preencher título e descrição.</w:t>
      </w:r>
    </w:p>
    <w:p w14:paraId="7617110A" w14:textId="77777777" w:rsidR="00C2531D" w:rsidRDefault="00000000">
      <w:pPr>
        <w:pStyle w:val="Listanumerada"/>
      </w:pPr>
      <w:r>
        <w:t>Escolher prioridade.</w:t>
      </w:r>
    </w:p>
    <w:p w14:paraId="6DF5A1BE" w14:textId="77777777" w:rsidR="00C2531D" w:rsidRDefault="00000000">
      <w:pPr>
        <w:pStyle w:val="Listanumerada"/>
      </w:pPr>
      <w:r>
        <w:t>Atribuir responsável ou equipa.</w:t>
      </w:r>
    </w:p>
    <w:p w14:paraId="034AF2A2" w14:textId="77777777" w:rsidR="00C2531D" w:rsidRDefault="00000000">
      <w:pPr>
        <w:pStyle w:val="Listanumerada"/>
      </w:pPr>
      <w:r>
        <w:t>Definir data limite, se existir.</w:t>
      </w:r>
    </w:p>
    <w:p w14:paraId="6D4AE706" w14:textId="77777777" w:rsidR="00C2531D" w:rsidRDefault="00000000">
      <w:pPr>
        <w:pStyle w:val="Listanumerada"/>
      </w:pPr>
      <w:r>
        <w:t>Adicionar checklist, se houver passos.</w:t>
      </w:r>
    </w:p>
    <w:p w14:paraId="6D8DB788" w14:textId="77777777" w:rsidR="00C2531D" w:rsidRDefault="00000000">
      <w:pPr>
        <w:pStyle w:val="Listanumerada"/>
      </w:pPr>
      <w:r>
        <w:t>Guardar.</w:t>
      </w:r>
    </w:p>
    <w:p w14:paraId="70C6D1F7" w14:textId="77777777" w:rsidR="00C2531D" w:rsidRDefault="00000000">
      <w:r>
        <w:rPr>
          <w:b/>
        </w:rPr>
        <w:t>Estados principais:</w:t>
      </w:r>
    </w:p>
    <w:p w14:paraId="1671F0C9" w14:textId="77777777" w:rsidR="00C2531D" w:rsidRDefault="00000000">
      <w:pPr>
        <w:pStyle w:val="Listacommarcas"/>
      </w:pPr>
      <w:r>
        <w:t>pendente;</w:t>
      </w:r>
    </w:p>
    <w:p w14:paraId="2C2F12D5" w14:textId="77777777" w:rsidR="00C2531D" w:rsidRDefault="00000000">
      <w:pPr>
        <w:pStyle w:val="Listacommarcas"/>
      </w:pPr>
      <w:r>
        <w:t>em progresso;</w:t>
      </w:r>
    </w:p>
    <w:p w14:paraId="24F2379E" w14:textId="77777777" w:rsidR="00C2531D" w:rsidRDefault="00000000">
      <w:pPr>
        <w:pStyle w:val="Listacommarcas"/>
      </w:pPr>
      <w:r>
        <w:t>concluída;</w:t>
      </w:r>
    </w:p>
    <w:p w14:paraId="7B4C71C0" w14:textId="77777777" w:rsidR="00C2531D" w:rsidRDefault="00000000">
      <w:pPr>
        <w:pStyle w:val="Listacommarcas"/>
      </w:pPr>
      <w:r>
        <w:t>cancelada.</w:t>
      </w:r>
    </w:p>
    <w:p w14:paraId="3EB4CC49" w14:textId="77777777" w:rsidR="00C2531D" w:rsidRDefault="00000000">
      <w:pPr>
        <w:jc w:val="center"/>
      </w:pPr>
      <w:r>
        <w:rPr>
          <w:noProof/>
        </w:rPr>
        <w:drawing>
          <wp:inline distT="0" distB="0" distL="0" distR="0" wp14:anchorId="7BCC7CE4" wp14:editId="6EE03FB8">
            <wp:extent cx="5715000" cy="2721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6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D7F9" w14:textId="77777777" w:rsidR="00C2531D" w:rsidRDefault="00000000">
      <w:pPr>
        <w:jc w:val="center"/>
      </w:pPr>
      <w:r>
        <w:rPr>
          <w:i/>
          <w:color w:val="5A5A5A"/>
          <w:sz w:val="17"/>
        </w:rPr>
        <w:t>Figura 6 - Captura da aplicação: Captura de ecrã 2026-06-30 092627</w:t>
      </w:r>
    </w:p>
    <w:p w14:paraId="632341EC" w14:textId="77777777" w:rsidR="00C2531D" w:rsidRDefault="00000000">
      <w:r>
        <w:t>---</w:t>
      </w:r>
    </w:p>
    <w:p w14:paraId="5AA4EC19" w14:textId="77777777" w:rsidR="00C2531D" w:rsidRDefault="00000000">
      <w:pPr>
        <w:pStyle w:val="Ttulo1"/>
      </w:pPr>
      <w:r>
        <w:t>8. Usar checklist</w:t>
      </w:r>
    </w:p>
    <w:p w14:paraId="04027478" w14:textId="77777777" w:rsidR="00C2531D" w:rsidRDefault="00000000">
      <w:r>
        <w:t>A checklist serve para dividir uma tarefa em passos.</w:t>
      </w:r>
    </w:p>
    <w:p w14:paraId="6D3ADCF5" w14:textId="77777777" w:rsidR="00C2531D" w:rsidRDefault="00000000">
      <w:pPr>
        <w:pStyle w:val="Listanumerada"/>
      </w:pPr>
      <w:r>
        <w:t>Abrir a tarefa.</w:t>
      </w:r>
    </w:p>
    <w:p w14:paraId="063B9A25" w14:textId="77777777" w:rsidR="00C2531D" w:rsidRDefault="00000000">
      <w:pPr>
        <w:pStyle w:val="Listanumerada"/>
      </w:pPr>
      <w:r>
        <w:t>Adicionar itens de checklist.</w:t>
      </w:r>
    </w:p>
    <w:p w14:paraId="379529BA" w14:textId="77777777" w:rsidR="00C2531D" w:rsidRDefault="00000000">
      <w:pPr>
        <w:pStyle w:val="Listanumerada"/>
      </w:pPr>
      <w:r>
        <w:t>Marcar cada item quando estiver feito.</w:t>
      </w:r>
    </w:p>
    <w:p w14:paraId="706E8575" w14:textId="77777777" w:rsidR="00C2531D" w:rsidRDefault="00000000">
      <w:pPr>
        <w:pStyle w:val="Listanumerada"/>
      </w:pPr>
      <w:r>
        <w:t>Submeter para validação se o item exigir aprovação.</w:t>
      </w:r>
    </w:p>
    <w:p w14:paraId="5B02BEE1" w14:textId="77777777" w:rsidR="00C2531D" w:rsidRDefault="00000000">
      <w:r>
        <w:t>A tarefa pode passar automaticamente para em progresso ou concluída conforme os itens marcados.</w:t>
      </w:r>
    </w:p>
    <w:p w14:paraId="1361B4CD" w14:textId="77777777" w:rsidR="00C253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F970A7" wp14:editId="1B63856C">
            <wp:extent cx="5715000" cy="27423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7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E801" w14:textId="77777777" w:rsidR="00C2531D" w:rsidRDefault="00000000">
      <w:pPr>
        <w:jc w:val="center"/>
      </w:pPr>
      <w:r>
        <w:rPr>
          <w:i/>
          <w:color w:val="5A5A5A"/>
          <w:sz w:val="17"/>
        </w:rPr>
        <w:t>Figura 7 - Captura da aplicação: Captura de ecrã 2026-06-30 092701</w:t>
      </w:r>
    </w:p>
    <w:p w14:paraId="150E2570" w14:textId="77777777" w:rsidR="00C2531D" w:rsidRDefault="00000000">
      <w:r>
        <w:t>---</w:t>
      </w:r>
    </w:p>
    <w:p w14:paraId="5ABF0092" w14:textId="77777777" w:rsidR="00C2531D" w:rsidRDefault="00000000">
      <w:pPr>
        <w:pStyle w:val="Ttulo1"/>
      </w:pPr>
      <w:r>
        <w:t>9. Reservar um espaço</w:t>
      </w:r>
    </w:p>
    <w:p w14:paraId="6C85B46F" w14:textId="77777777" w:rsidR="00C2531D" w:rsidRDefault="00000000">
      <w:pPr>
        <w:pStyle w:val="Listanumerada"/>
      </w:pPr>
      <w:r>
        <w:t>Ir a Agenda &gt; Reservas.</w:t>
      </w:r>
    </w:p>
    <w:p w14:paraId="6067E688" w14:textId="77777777" w:rsidR="00C2531D" w:rsidRDefault="00000000">
      <w:pPr>
        <w:pStyle w:val="Listanumerada"/>
      </w:pPr>
      <w:r>
        <w:t>Criar nova reserva.</w:t>
      </w:r>
    </w:p>
    <w:p w14:paraId="0D03D1F1" w14:textId="77777777" w:rsidR="00C2531D" w:rsidRDefault="00000000">
      <w:pPr>
        <w:pStyle w:val="Listanumerada"/>
      </w:pPr>
      <w:r>
        <w:t>Escolher espaço.</w:t>
      </w:r>
    </w:p>
    <w:p w14:paraId="6699B88E" w14:textId="77777777" w:rsidR="00C2531D" w:rsidRDefault="00000000">
      <w:pPr>
        <w:pStyle w:val="Listanumerada"/>
      </w:pPr>
      <w:r>
        <w:t>Indicar título, finalidade, início e fim.</w:t>
      </w:r>
    </w:p>
    <w:p w14:paraId="324A0DA8" w14:textId="77777777" w:rsidR="00C2531D" w:rsidRDefault="00000000">
      <w:pPr>
        <w:pStyle w:val="Listanumerada"/>
      </w:pPr>
      <w:r>
        <w:t>Associar contacto, se existir.</w:t>
      </w:r>
    </w:p>
    <w:p w14:paraId="5DFAB95A" w14:textId="77777777" w:rsidR="00C2531D" w:rsidRDefault="00000000">
      <w:pPr>
        <w:pStyle w:val="Listanumerada"/>
      </w:pPr>
      <w:r>
        <w:t>Guardar.</w:t>
      </w:r>
    </w:p>
    <w:p w14:paraId="76A58AEF" w14:textId="77777777" w:rsidR="00C2531D" w:rsidRDefault="00000000">
      <w:r>
        <w:t>Depois, a reserva deve ser aprovada ou rejeitada. Ao aprovar, o sistema cria evento na agenda e tarefa de preparação do espaço.</w:t>
      </w:r>
    </w:p>
    <w:p w14:paraId="47CFD97A" w14:textId="77777777" w:rsidR="00C2531D" w:rsidRDefault="00000000">
      <w:pPr>
        <w:jc w:val="center"/>
      </w:pPr>
      <w:r>
        <w:rPr>
          <w:noProof/>
        </w:rPr>
        <w:drawing>
          <wp:inline distT="0" distB="0" distL="0" distR="0" wp14:anchorId="5402300A" wp14:editId="72F9C520">
            <wp:extent cx="5715000" cy="26865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7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F178" w14:textId="77777777" w:rsidR="00C2531D" w:rsidRDefault="00000000">
      <w:pPr>
        <w:jc w:val="center"/>
      </w:pPr>
      <w:r>
        <w:rPr>
          <w:i/>
          <w:color w:val="5A5A5A"/>
          <w:sz w:val="17"/>
        </w:rPr>
        <w:t>Figura 8 - Captura da aplicação: Captura de ecrã 2026-06-30 092723</w:t>
      </w:r>
    </w:p>
    <w:p w14:paraId="4FFA3B65" w14:textId="77777777" w:rsidR="00C2531D" w:rsidRDefault="00000000">
      <w:r>
        <w:t>---</w:t>
      </w:r>
    </w:p>
    <w:p w14:paraId="4DC57160" w14:textId="77777777" w:rsidR="00C2531D" w:rsidRDefault="00000000">
      <w:pPr>
        <w:pStyle w:val="Ttulo1"/>
      </w:pPr>
      <w:r>
        <w:lastRenderedPageBreak/>
        <w:t>10. Registar uma pessoa ou entidade</w:t>
      </w:r>
    </w:p>
    <w:p w14:paraId="2A9B47FE" w14:textId="77777777" w:rsidR="00C2531D" w:rsidRDefault="00000000">
      <w:r>
        <w:t xml:space="preserve">Usar </w:t>
      </w:r>
      <w:r>
        <w:rPr>
          <w:b/>
        </w:rPr>
        <w:t>Diretório &gt; Pessoas</w:t>
      </w:r>
      <w:r>
        <w:t xml:space="preserve"> para munícipes, funcionários e contactos individuais.</w:t>
      </w:r>
    </w:p>
    <w:p w14:paraId="2225A621" w14:textId="77777777" w:rsidR="00C2531D" w:rsidRDefault="00000000">
      <w:r>
        <w:t xml:space="preserve">Usar </w:t>
      </w:r>
      <w:r>
        <w:rPr>
          <w:b/>
        </w:rPr>
        <w:t>Diretório &gt; Entidades</w:t>
      </w:r>
      <w:r>
        <w:t xml:space="preserve"> para fornecedores, associações, instituições, parceiros e organizações.</w:t>
      </w:r>
    </w:p>
    <w:p w14:paraId="19630513" w14:textId="77777777" w:rsidR="00C2531D" w:rsidRDefault="00000000">
      <w:r>
        <w:t>Não duplicar registos. Antes de criar, pesquisar primeiro. Sim, é chato. Não, não é opcional se queremos dados limpos.</w:t>
      </w:r>
    </w:p>
    <w:p w14:paraId="06C66F84" w14:textId="77777777" w:rsidR="00C2531D" w:rsidRDefault="00000000">
      <w:pPr>
        <w:jc w:val="center"/>
      </w:pPr>
      <w:r>
        <w:rPr>
          <w:noProof/>
        </w:rPr>
        <w:drawing>
          <wp:inline distT="0" distB="0" distL="0" distR="0" wp14:anchorId="730C4021" wp14:editId="38051438">
            <wp:extent cx="5715000" cy="27168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73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C49E" w14:textId="77777777" w:rsidR="00C2531D" w:rsidRDefault="00000000">
      <w:pPr>
        <w:jc w:val="center"/>
      </w:pPr>
      <w:r>
        <w:rPr>
          <w:i/>
          <w:color w:val="5A5A5A"/>
          <w:sz w:val="17"/>
        </w:rPr>
        <w:t>Figura 9 - Captura da aplicação: Captura de ecrã 2026-06-30 092737</w:t>
      </w:r>
    </w:p>
    <w:p w14:paraId="69739492" w14:textId="77777777" w:rsidR="00C2531D" w:rsidRDefault="00000000">
      <w:r>
        <w:t>---</w:t>
      </w:r>
    </w:p>
    <w:p w14:paraId="1217A791" w14:textId="77777777" w:rsidR="00C2531D" w:rsidRDefault="00000000">
      <w:pPr>
        <w:pStyle w:val="Ttulo1"/>
      </w:pPr>
      <w:r>
        <w:t>11. Usar recursos e stock</w:t>
      </w:r>
    </w:p>
    <w:p w14:paraId="30842930" w14:textId="77777777" w:rsidR="00C2531D" w:rsidRDefault="00000000">
      <w:r>
        <w:rPr>
          <w:b/>
        </w:rPr>
        <w:t>Em Recursos existem quatro zonas:</w:t>
      </w:r>
    </w:p>
    <w:p w14:paraId="592CE32A" w14:textId="77777777" w:rsidR="00C2531D" w:rsidRDefault="00000000">
      <w:pPr>
        <w:pStyle w:val="Listacommarcas"/>
      </w:pPr>
      <w:r>
        <w:t>Catálogo — lista de materiais/equipamentos.</w:t>
      </w:r>
    </w:p>
    <w:p w14:paraId="2A139C19" w14:textId="77777777" w:rsidR="00C2531D" w:rsidRDefault="00000000">
      <w:pPr>
        <w:pStyle w:val="Listacommarcas"/>
      </w:pPr>
      <w:r>
        <w:t>Stock — quantidades e movimentos.</w:t>
      </w:r>
    </w:p>
    <w:p w14:paraId="4D583CC1" w14:textId="77777777" w:rsidR="00C2531D" w:rsidRDefault="00000000">
      <w:pPr>
        <w:pStyle w:val="Listacommarcas"/>
      </w:pPr>
      <w:r>
        <w:t>Empréstimos — material que sai temporariamente.</w:t>
      </w:r>
    </w:p>
    <w:p w14:paraId="4D1F9181" w14:textId="77777777" w:rsidR="00C2531D" w:rsidRDefault="00000000">
      <w:pPr>
        <w:pStyle w:val="Listacommarcas"/>
      </w:pPr>
      <w:r>
        <w:t>Requisições — pedidos de material.</w:t>
      </w:r>
    </w:p>
    <w:p w14:paraId="4F1DD016" w14:textId="77777777" w:rsidR="00C2531D" w:rsidRDefault="00000000">
      <w:r>
        <w:rPr>
          <w:b/>
        </w:rPr>
        <w:t>Para pedir material:</w:t>
      </w:r>
    </w:p>
    <w:p w14:paraId="45C4CE1C" w14:textId="77777777" w:rsidR="00C2531D" w:rsidRDefault="00000000">
      <w:pPr>
        <w:pStyle w:val="Listanumerada"/>
      </w:pPr>
      <w:r>
        <w:t>Ir a Recursos &gt; Requisições.</w:t>
      </w:r>
    </w:p>
    <w:p w14:paraId="2A23D427" w14:textId="77777777" w:rsidR="00C2531D" w:rsidRDefault="00000000">
      <w:pPr>
        <w:pStyle w:val="Listanumerada"/>
      </w:pPr>
      <w:r>
        <w:t>Escolher material.</w:t>
      </w:r>
    </w:p>
    <w:p w14:paraId="3B8E96B0" w14:textId="77777777" w:rsidR="00C2531D" w:rsidRDefault="00000000">
      <w:pPr>
        <w:pStyle w:val="Listanumerada"/>
      </w:pPr>
      <w:r>
        <w:t>Indicar quantidade.</w:t>
      </w:r>
    </w:p>
    <w:p w14:paraId="6837B274" w14:textId="77777777" w:rsidR="00C2531D" w:rsidRDefault="00000000">
      <w:pPr>
        <w:pStyle w:val="Listanumerada"/>
      </w:pPr>
      <w:r>
        <w:t>Indicar finalidade.</w:t>
      </w:r>
    </w:p>
    <w:p w14:paraId="3BC60826" w14:textId="77777777" w:rsidR="00C2531D" w:rsidRDefault="00000000">
      <w:pPr>
        <w:pStyle w:val="Listanumerada"/>
      </w:pPr>
      <w:r>
        <w:t>Submeter.</w:t>
      </w:r>
    </w:p>
    <w:p w14:paraId="373364E2" w14:textId="77777777" w:rsidR="00C2531D" w:rsidRDefault="00000000">
      <w:r>
        <w:t>Depois alguém com permissão aprova, rejeita ou entrega.</w:t>
      </w:r>
    </w:p>
    <w:p w14:paraId="49B20C17" w14:textId="77777777" w:rsidR="00C253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E58747" wp14:editId="41838DF4">
            <wp:extent cx="5715000" cy="27201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75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ADF7" w14:textId="77777777" w:rsidR="00C2531D" w:rsidRDefault="00000000">
      <w:pPr>
        <w:jc w:val="center"/>
      </w:pPr>
      <w:r>
        <w:rPr>
          <w:i/>
          <w:color w:val="5A5A5A"/>
          <w:sz w:val="17"/>
        </w:rPr>
        <w:t>Figura 10 - Captura da aplicação: Captura de ecrã 2026-06-30 092756</w:t>
      </w:r>
    </w:p>
    <w:p w14:paraId="1FCCADE1" w14:textId="77777777" w:rsidR="00C2531D" w:rsidRDefault="00000000">
      <w:r>
        <w:t>---</w:t>
      </w:r>
    </w:p>
    <w:p w14:paraId="0A375FB7" w14:textId="77777777" w:rsidR="00C2531D" w:rsidRDefault="00000000">
      <w:pPr>
        <w:pStyle w:val="Ttulo1"/>
      </w:pPr>
      <w:r>
        <w:t>12. Guardar documentos e atas</w:t>
      </w:r>
    </w:p>
    <w:p w14:paraId="095FB432" w14:textId="77777777" w:rsidR="00C2531D" w:rsidRDefault="00000000">
      <w:r>
        <w:t xml:space="preserve">Em </w:t>
      </w:r>
      <w:r>
        <w:rPr>
          <w:b/>
        </w:rPr>
        <w:t>Documentos</w:t>
      </w:r>
      <w:r>
        <w:t xml:space="preserve"> pode criar documentos, carregar ficheiros, pedir aprovação e gerir atas.</w:t>
      </w:r>
    </w:p>
    <w:p w14:paraId="379084EE" w14:textId="77777777" w:rsidR="00C2531D" w:rsidRDefault="00000000">
      <w:r>
        <w:rPr>
          <w:b/>
        </w:rPr>
        <w:t>Para documento:</w:t>
      </w:r>
    </w:p>
    <w:p w14:paraId="3E488317" w14:textId="77777777" w:rsidR="00C2531D" w:rsidRDefault="00000000">
      <w:pPr>
        <w:pStyle w:val="Listanumerada"/>
      </w:pPr>
      <w:r>
        <w:t>Ir a Documentos &gt; Documentos.</w:t>
      </w:r>
    </w:p>
    <w:p w14:paraId="7ED9E105" w14:textId="77777777" w:rsidR="00C2531D" w:rsidRDefault="00000000">
      <w:pPr>
        <w:pStyle w:val="Listanumerada"/>
      </w:pPr>
      <w:r>
        <w:t>Criar novo documento.</w:t>
      </w:r>
    </w:p>
    <w:p w14:paraId="079A6A97" w14:textId="77777777" w:rsidR="00C2531D" w:rsidRDefault="00000000">
      <w:pPr>
        <w:pStyle w:val="Listanumerada"/>
      </w:pPr>
      <w:r>
        <w:t>Preencher título, tipo e visibilidade.</w:t>
      </w:r>
    </w:p>
    <w:p w14:paraId="49F7DA61" w14:textId="77777777" w:rsidR="00C2531D" w:rsidRDefault="00000000">
      <w:pPr>
        <w:pStyle w:val="Listanumerada"/>
      </w:pPr>
      <w:r>
        <w:t>Anexar ficheiro se necessário.</w:t>
      </w:r>
    </w:p>
    <w:p w14:paraId="44818591" w14:textId="77777777" w:rsidR="00C2531D" w:rsidRDefault="00000000">
      <w:pPr>
        <w:pStyle w:val="Listanumerada"/>
      </w:pPr>
      <w:r>
        <w:t>Guardar.</w:t>
      </w:r>
    </w:p>
    <w:p w14:paraId="37EDECB5" w14:textId="77777777" w:rsidR="00C2531D" w:rsidRDefault="00000000">
      <w:pPr>
        <w:pStyle w:val="Listanumerada"/>
      </w:pPr>
      <w:r>
        <w:t>Pedir aprovação, se aplicável.</w:t>
      </w:r>
    </w:p>
    <w:p w14:paraId="3D9EBE36" w14:textId="77777777" w:rsidR="00C2531D" w:rsidRDefault="00000000">
      <w:r>
        <w:rPr>
          <w:b/>
        </w:rPr>
        <w:t>Para ata:</w:t>
      </w:r>
    </w:p>
    <w:p w14:paraId="0DF3EB06" w14:textId="77777777" w:rsidR="00C2531D" w:rsidRDefault="00000000">
      <w:pPr>
        <w:pStyle w:val="Listanumerada"/>
      </w:pPr>
      <w:r>
        <w:t>Ir a Documentos &gt; Atas.</w:t>
      </w:r>
    </w:p>
    <w:p w14:paraId="618BEAA4" w14:textId="77777777" w:rsidR="00C2531D" w:rsidRDefault="00000000">
      <w:pPr>
        <w:pStyle w:val="Listanumerada"/>
      </w:pPr>
      <w:r>
        <w:t>Criar nova ata.</w:t>
      </w:r>
    </w:p>
    <w:p w14:paraId="4FB58EE3" w14:textId="77777777" w:rsidR="00C2531D" w:rsidRDefault="00000000">
      <w:pPr>
        <w:pStyle w:val="Listanumerada"/>
      </w:pPr>
      <w:r>
        <w:t>Indicar título, data da reunião e conteúdo.</w:t>
      </w:r>
    </w:p>
    <w:p w14:paraId="0337773B" w14:textId="77777777" w:rsidR="00C2531D" w:rsidRDefault="00000000">
      <w:pPr>
        <w:pStyle w:val="Listanumerada"/>
      </w:pPr>
      <w:r>
        <w:t>Guardar.</w:t>
      </w:r>
    </w:p>
    <w:p w14:paraId="01E5C0F8" w14:textId="77777777" w:rsidR="00C2531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E99757" wp14:editId="125FCC4F">
            <wp:extent cx="5715000" cy="26901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8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95DA" w14:textId="77777777" w:rsidR="00C2531D" w:rsidRDefault="00000000">
      <w:pPr>
        <w:jc w:val="center"/>
      </w:pPr>
      <w:r>
        <w:rPr>
          <w:i/>
          <w:color w:val="5A5A5A"/>
          <w:sz w:val="17"/>
        </w:rPr>
        <w:t>Figura 11 - Captura da aplicação: Captura de ecrã 2026-06-30 092808</w:t>
      </w:r>
    </w:p>
    <w:p w14:paraId="3E09C008" w14:textId="77777777" w:rsidR="00C2531D" w:rsidRDefault="00000000">
      <w:r>
        <w:t>---</w:t>
      </w:r>
    </w:p>
    <w:p w14:paraId="1718BE10" w14:textId="77777777" w:rsidR="00C2531D" w:rsidRDefault="00000000">
      <w:pPr>
        <w:pStyle w:val="Ttulo1"/>
      </w:pPr>
      <w:r>
        <w:t>13. Chat: quando usar e quando não usar</w:t>
      </w:r>
    </w:p>
    <w:p w14:paraId="2B402668" w14:textId="77777777" w:rsidR="00C2531D" w:rsidRDefault="00000000">
      <w:r>
        <w:t>Usar Chat para coordenação rápida.</w:t>
      </w:r>
    </w:p>
    <w:p w14:paraId="570E3F45" w14:textId="77777777" w:rsidR="00C2531D" w:rsidRDefault="00000000">
      <w:r>
        <w:t>Mas atenção: se a mensagem implica trabalho, transformar em tarefa. Se a mensagem é uma solicitação formal, transformar em pedido.</w:t>
      </w:r>
    </w:p>
    <w:p w14:paraId="589E0B96" w14:textId="77777777" w:rsidR="00C2531D" w:rsidRDefault="00000000">
      <w:r>
        <w:t>O chat é conversa. O sistema de trabalho são pedidos e tarefas.</w:t>
      </w:r>
    </w:p>
    <w:p w14:paraId="422F6B4F" w14:textId="77777777" w:rsidR="00C2531D" w:rsidRDefault="00000000">
      <w:pPr>
        <w:jc w:val="center"/>
      </w:pPr>
      <w:r>
        <w:rPr>
          <w:noProof/>
        </w:rPr>
        <w:drawing>
          <wp:inline distT="0" distB="0" distL="0" distR="0" wp14:anchorId="002DB52A" wp14:editId="748BC427">
            <wp:extent cx="5715000" cy="27165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6-30 0928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8C2B" w14:textId="77777777" w:rsidR="00C2531D" w:rsidRDefault="00000000">
      <w:pPr>
        <w:jc w:val="center"/>
      </w:pPr>
      <w:r>
        <w:rPr>
          <w:i/>
          <w:color w:val="5A5A5A"/>
          <w:sz w:val="17"/>
        </w:rPr>
        <w:t>Figura 12 - Captura da aplicação: Captura de ecrã 2026-06-30 092819</w:t>
      </w:r>
    </w:p>
    <w:p w14:paraId="6AF2189F" w14:textId="77777777" w:rsidR="00C2531D" w:rsidRDefault="00000000">
      <w:r>
        <w:t>---</w:t>
      </w:r>
    </w:p>
    <w:p w14:paraId="64A78525" w14:textId="77777777" w:rsidR="00C2531D" w:rsidRDefault="00000000">
      <w:pPr>
        <w:pStyle w:val="Ttulo1"/>
      </w:pPr>
      <w:r>
        <w:t>14. Notificações</w:t>
      </w:r>
    </w:p>
    <w:p w14:paraId="09ABC02D" w14:textId="77777777" w:rsidR="00C2531D" w:rsidRDefault="00000000">
      <w:r>
        <w:t>Ver o sino de notificações todos os dias.</w:t>
      </w:r>
    </w:p>
    <w:p w14:paraId="1CF828C2" w14:textId="77777777" w:rsidR="00C2531D" w:rsidRDefault="00000000">
      <w:r>
        <w:rPr>
          <w:b/>
        </w:rPr>
        <w:t>Pode haver notificações sobre:</w:t>
      </w:r>
    </w:p>
    <w:p w14:paraId="77406CF8" w14:textId="77777777" w:rsidR="00C2531D" w:rsidRDefault="00000000">
      <w:pPr>
        <w:pStyle w:val="Listacommarcas"/>
      </w:pPr>
      <w:r>
        <w:lastRenderedPageBreak/>
        <w:t>aprovações;</w:t>
      </w:r>
    </w:p>
    <w:p w14:paraId="7DA165C5" w14:textId="77777777" w:rsidR="00C2531D" w:rsidRDefault="00000000">
      <w:pPr>
        <w:pStyle w:val="Listacommarcas"/>
      </w:pPr>
      <w:r>
        <w:t>validações de checklist;</w:t>
      </w:r>
    </w:p>
    <w:p w14:paraId="33CA2430" w14:textId="77777777" w:rsidR="00C2531D" w:rsidRDefault="00000000">
      <w:pPr>
        <w:pStyle w:val="Listacommarcas"/>
      </w:pPr>
      <w:r>
        <w:t>documentos;</w:t>
      </w:r>
    </w:p>
    <w:p w14:paraId="6CDB1562" w14:textId="77777777" w:rsidR="00C2531D" w:rsidRDefault="00000000">
      <w:pPr>
        <w:pStyle w:val="Listacommarcas"/>
      </w:pPr>
      <w:r>
        <w:t>mensagens;</w:t>
      </w:r>
    </w:p>
    <w:p w14:paraId="2BD0498A" w14:textId="77777777" w:rsidR="00C2531D" w:rsidRDefault="00000000">
      <w:pPr>
        <w:pStyle w:val="Listacommarcas"/>
      </w:pPr>
      <w:r>
        <w:t>ausências pendentes.</w:t>
      </w:r>
    </w:p>
    <w:p w14:paraId="70A1ED33" w14:textId="77777777" w:rsidR="00C2531D" w:rsidRDefault="00000000">
      <w:r>
        <w:t>Tratar notificações depressa evita bloqueios noutras equipas.</w:t>
      </w:r>
    </w:p>
    <w:p w14:paraId="0F15B4F7" w14:textId="77777777" w:rsidR="00C2531D" w:rsidRDefault="00000000">
      <w:r>
        <w:t>---</w:t>
      </w:r>
    </w:p>
    <w:p w14:paraId="4ECC2FE3" w14:textId="77777777" w:rsidR="00C2531D" w:rsidRDefault="00000000">
      <w:pPr>
        <w:pStyle w:val="Ttulo1"/>
      </w:pPr>
      <w:r>
        <w:t>15. Regras de ouro</w:t>
      </w:r>
    </w:p>
    <w:p w14:paraId="0A55EE3C" w14:textId="77777777" w:rsidR="00C2531D" w:rsidRDefault="00000000">
      <w:pPr>
        <w:pStyle w:val="Listanumerada"/>
      </w:pPr>
      <w:r>
        <w:t>Tudo o que entra deve virar pedido ou registo.</w:t>
      </w:r>
    </w:p>
    <w:p w14:paraId="1DA13450" w14:textId="77777777" w:rsidR="00C2531D" w:rsidRDefault="00000000">
      <w:pPr>
        <w:pStyle w:val="Listanumerada"/>
      </w:pPr>
      <w:r>
        <w:t>Tudo o que exige execução deve virar tarefa.</w:t>
      </w:r>
    </w:p>
    <w:p w14:paraId="4C60A399" w14:textId="77777777" w:rsidR="00C2531D" w:rsidRDefault="00000000">
      <w:pPr>
        <w:pStyle w:val="Listanumerada"/>
      </w:pPr>
      <w:r>
        <w:t>Tarefa sem responsável é desejo, não plano.</w:t>
      </w:r>
    </w:p>
    <w:p w14:paraId="327109D0" w14:textId="77777777" w:rsidR="00C2531D" w:rsidRDefault="00000000">
      <w:pPr>
        <w:pStyle w:val="Listanumerada"/>
      </w:pPr>
      <w:r>
        <w:t>Pedido sem estado actualizado é ruído.</w:t>
      </w:r>
    </w:p>
    <w:p w14:paraId="35923340" w14:textId="77777777" w:rsidR="00C2531D" w:rsidRDefault="00000000">
      <w:pPr>
        <w:pStyle w:val="Listanumerada"/>
      </w:pPr>
      <w:r>
        <w:t>Stock deve ser actualizado no momento.</w:t>
      </w:r>
    </w:p>
    <w:p w14:paraId="44C4EB0D" w14:textId="77777777" w:rsidR="00C2531D" w:rsidRDefault="00000000">
      <w:pPr>
        <w:pStyle w:val="Listanumerada"/>
      </w:pPr>
      <w:r>
        <w:t>Reservas devem ser aprovadas ou rejeitadas.</w:t>
      </w:r>
    </w:p>
    <w:p w14:paraId="517A3287" w14:textId="77777777" w:rsidR="00C2531D" w:rsidRDefault="00000000">
      <w:pPr>
        <w:pStyle w:val="Listanumerada"/>
      </w:pPr>
      <w:r>
        <w:t>Chat não substitui processo.</w:t>
      </w:r>
    </w:p>
    <w:p w14:paraId="57F158F5" w14:textId="77777777" w:rsidR="00C2531D" w:rsidRDefault="00000000">
      <w:pPr>
        <w:pStyle w:val="Listanumerada"/>
      </w:pPr>
      <w:r>
        <w:t>Anexos servem para prova e contexto.</w:t>
      </w:r>
    </w:p>
    <w:p w14:paraId="60EE88C4" w14:textId="77777777" w:rsidR="00C2531D" w:rsidRDefault="00000000">
      <w:pPr>
        <w:pStyle w:val="Listanumerada"/>
      </w:pPr>
      <w:r>
        <w:t>Validar é tão importante como executar.</w:t>
      </w:r>
    </w:p>
    <w:p w14:paraId="3A01B845" w14:textId="77777777" w:rsidR="00C2531D" w:rsidRDefault="00000000">
      <w:pPr>
        <w:pStyle w:val="Listanumerada"/>
      </w:pPr>
      <w:r>
        <w:t>Fechar o ciclo é obrigatório.</w:t>
      </w:r>
    </w:p>
    <w:p w14:paraId="6F070C93" w14:textId="77777777" w:rsidR="00C2531D" w:rsidRDefault="00000000">
      <w:r>
        <w:t>---</w:t>
      </w:r>
    </w:p>
    <w:p w14:paraId="7C7A579D" w14:textId="77777777" w:rsidR="00C2531D" w:rsidRDefault="00000000">
      <w:pPr>
        <w:pStyle w:val="Ttulo1"/>
      </w:pPr>
      <w:r>
        <w:t>16. Mini glossário</w:t>
      </w:r>
    </w:p>
    <w:p w14:paraId="7C8017BE" w14:textId="77777777" w:rsidR="00C2531D" w:rsidRDefault="00000000">
      <w:r>
        <w:rPr>
          <w:b/>
        </w:rPr>
        <w:t>Pedido</w:t>
      </w:r>
      <w:r>
        <w:t xml:space="preserve"> — solicitação recebida.</w:t>
      </w:r>
    </w:p>
    <w:p w14:paraId="591BE203" w14:textId="77777777" w:rsidR="00C2531D" w:rsidRDefault="00000000">
      <w:r>
        <w:rPr>
          <w:b/>
        </w:rPr>
        <w:t>Tarefa</w:t>
      </w:r>
      <w:r>
        <w:t xml:space="preserve"> — trabalho a fazer.</w:t>
      </w:r>
    </w:p>
    <w:p w14:paraId="1DBA6F06" w14:textId="77777777" w:rsidR="00C2531D" w:rsidRDefault="00000000">
      <w:r>
        <w:rPr>
          <w:b/>
        </w:rPr>
        <w:t>Checklist</w:t>
      </w:r>
      <w:r>
        <w:t xml:space="preserve"> — passos da tarefa.</w:t>
      </w:r>
    </w:p>
    <w:p w14:paraId="1441FC2B" w14:textId="77777777" w:rsidR="00C2531D" w:rsidRDefault="00000000">
      <w:r>
        <w:rPr>
          <w:b/>
        </w:rPr>
        <w:t>Reserva</w:t>
      </w:r>
      <w:r>
        <w:t xml:space="preserve"> — pedido de uso de espaço.</w:t>
      </w:r>
    </w:p>
    <w:p w14:paraId="4273BFEF" w14:textId="77777777" w:rsidR="00C2531D" w:rsidRDefault="00000000">
      <w:r>
        <w:rPr>
          <w:b/>
        </w:rPr>
        <w:t>Evento</w:t>
      </w:r>
      <w:r>
        <w:t xml:space="preserve"> — marcação na agenda.</w:t>
      </w:r>
    </w:p>
    <w:p w14:paraId="6D970425" w14:textId="77777777" w:rsidR="00C2531D" w:rsidRDefault="00000000">
      <w:r>
        <w:rPr>
          <w:b/>
        </w:rPr>
        <w:t>Pessoa</w:t>
      </w:r>
      <w:r>
        <w:t xml:space="preserve"> — contacto individual.</w:t>
      </w:r>
    </w:p>
    <w:p w14:paraId="5586F4DA" w14:textId="77777777" w:rsidR="00C2531D" w:rsidRDefault="00000000">
      <w:r>
        <w:rPr>
          <w:b/>
        </w:rPr>
        <w:t>Entidade</w:t>
      </w:r>
      <w:r>
        <w:t xml:space="preserve"> — organização.</w:t>
      </w:r>
    </w:p>
    <w:p w14:paraId="356C4150" w14:textId="77777777" w:rsidR="00C2531D" w:rsidRDefault="00000000">
      <w:r>
        <w:rPr>
          <w:b/>
        </w:rPr>
        <w:t>Equipa</w:t>
      </w:r>
      <w:r>
        <w:t xml:space="preserve"> — grupo de trabalho.</w:t>
      </w:r>
    </w:p>
    <w:p w14:paraId="1512660B" w14:textId="77777777" w:rsidR="00C2531D" w:rsidRDefault="00000000">
      <w:r>
        <w:rPr>
          <w:b/>
        </w:rPr>
        <w:t>Requisição</w:t>
      </w:r>
      <w:r>
        <w:t xml:space="preserve"> — pedido de material.</w:t>
      </w:r>
    </w:p>
    <w:p w14:paraId="7DE16E83" w14:textId="77777777" w:rsidR="00C2531D" w:rsidRDefault="00000000">
      <w:r>
        <w:rPr>
          <w:b/>
        </w:rPr>
        <w:t>Validação</w:t>
      </w:r>
      <w:r>
        <w:t xml:space="preserve"> — confirmação de que está correcto.</w:t>
      </w:r>
    </w:p>
    <w:p w14:paraId="4C599279" w14:textId="77777777" w:rsidR="00C2531D" w:rsidRDefault="00000000">
      <w:r>
        <w:t>---</w:t>
      </w:r>
    </w:p>
    <w:p w14:paraId="2355019A" w14:textId="77777777" w:rsidR="00C2531D" w:rsidRDefault="00000000">
      <w:pPr>
        <w:pStyle w:val="Ttulo1"/>
      </w:pPr>
      <w:r>
        <w:t>17. Primeiro dia: roteiro sugerido</w:t>
      </w:r>
    </w:p>
    <w:p w14:paraId="0F2B3C07" w14:textId="77777777" w:rsidR="00C2531D" w:rsidRDefault="00000000">
      <w:pPr>
        <w:pStyle w:val="Listanumerada"/>
      </w:pPr>
      <w:r>
        <w:t>Entrar na aplicação.</w:t>
      </w:r>
    </w:p>
    <w:p w14:paraId="08AA8C2C" w14:textId="77777777" w:rsidR="00C2531D" w:rsidRDefault="00000000">
      <w:pPr>
        <w:pStyle w:val="Listanumerada"/>
      </w:pPr>
      <w:r>
        <w:t>Abrir o dashboard.</w:t>
      </w:r>
    </w:p>
    <w:p w14:paraId="11D02D3C" w14:textId="77777777" w:rsidR="00C2531D" w:rsidRDefault="00000000">
      <w:pPr>
        <w:pStyle w:val="Listanumerada"/>
      </w:pPr>
      <w:r>
        <w:t>Explorar o menu lateral.</w:t>
      </w:r>
    </w:p>
    <w:p w14:paraId="7A640194" w14:textId="77777777" w:rsidR="00C2531D" w:rsidRDefault="00000000">
      <w:pPr>
        <w:pStyle w:val="Listanumerada"/>
      </w:pPr>
      <w:r>
        <w:t>Pesquisar um pedido.</w:t>
      </w:r>
    </w:p>
    <w:p w14:paraId="699D801A" w14:textId="77777777" w:rsidR="00C2531D" w:rsidRDefault="00000000">
      <w:pPr>
        <w:pStyle w:val="Listanumerada"/>
      </w:pPr>
      <w:r>
        <w:lastRenderedPageBreak/>
        <w:t>Abrir uma tarefa.</w:t>
      </w:r>
    </w:p>
    <w:p w14:paraId="5A4850AB" w14:textId="77777777" w:rsidR="00C2531D" w:rsidRDefault="00000000">
      <w:pPr>
        <w:pStyle w:val="Listanumerada"/>
      </w:pPr>
      <w:r>
        <w:t>Consultar uma pessoa no diretório.</w:t>
      </w:r>
    </w:p>
    <w:p w14:paraId="234B8731" w14:textId="77777777" w:rsidR="00C2531D" w:rsidRDefault="00000000">
      <w:pPr>
        <w:pStyle w:val="Listanumerada"/>
      </w:pPr>
      <w:r>
        <w:t>Ver stock em Recursos.</w:t>
      </w:r>
    </w:p>
    <w:p w14:paraId="238E18D3" w14:textId="77777777" w:rsidR="00C2531D" w:rsidRDefault="00000000">
      <w:pPr>
        <w:pStyle w:val="Listanumerada"/>
      </w:pPr>
      <w:r>
        <w:t>Abrir Documentos.</w:t>
      </w:r>
    </w:p>
    <w:p w14:paraId="1D5B2F12" w14:textId="77777777" w:rsidR="00C2531D" w:rsidRDefault="00000000">
      <w:pPr>
        <w:pStyle w:val="Listanumerada"/>
      </w:pPr>
      <w:r>
        <w:t>Consultar Chat.</w:t>
      </w:r>
    </w:p>
    <w:p w14:paraId="4E2985E7" w14:textId="77777777" w:rsidR="00C2531D" w:rsidRDefault="00000000">
      <w:pPr>
        <w:pStyle w:val="Listanumerada"/>
      </w:pPr>
      <w:r>
        <w:t>Ver notificações.</w:t>
      </w:r>
    </w:p>
    <w:p w14:paraId="2A02C9E2" w14:textId="77777777" w:rsidR="00C2531D" w:rsidRDefault="00000000">
      <w:r>
        <w:t>Depois disto, o utilizador já percebe o mapa geral. Aprofundar apenas os módulos que usa no dia-a-dia.</w:t>
      </w:r>
    </w:p>
    <w:p w14:paraId="4807AA35" w14:textId="77777777" w:rsidR="00C2531D" w:rsidRDefault="00000000">
      <w:r>
        <w:t>---</w:t>
      </w:r>
    </w:p>
    <w:p w14:paraId="69199B8D" w14:textId="77777777" w:rsidR="00C2531D" w:rsidRDefault="00000000">
      <w:pPr>
        <w:pStyle w:val="Ttulo1"/>
      </w:pPr>
      <w:r>
        <w:t>18. Para administradores funcionais</w:t>
      </w:r>
    </w:p>
    <w:p w14:paraId="16716A6F" w14:textId="77777777" w:rsidR="00C2531D" w:rsidRDefault="00000000">
      <w:r>
        <w:rPr>
          <w:b/>
        </w:rPr>
        <w:t>Antes de dar acesso a novos utilizadores, confirmar:</w:t>
      </w:r>
    </w:p>
    <w:p w14:paraId="180CE19E" w14:textId="77777777" w:rsidR="00C2531D" w:rsidRDefault="00000000">
      <w:pPr>
        <w:pStyle w:val="Listacommarcas"/>
      </w:pPr>
      <w:r>
        <w:t>utilizador criado;</w:t>
      </w:r>
    </w:p>
    <w:p w14:paraId="41383434" w14:textId="77777777" w:rsidR="00C2531D" w:rsidRDefault="00000000">
      <w:pPr>
        <w:pStyle w:val="Listacommarcas"/>
      </w:pPr>
      <w:r>
        <w:t>permissões correctas;</w:t>
      </w:r>
    </w:p>
    <w:p w14:paraId="24378582" w14:textId="77777777" w:rsidR="00C2531D" w:rsidRDefault="00000000">
      <w:pPr>
        <w:pStyle w:val="Listacommarcas"/>
      </w:pPr>
      <w:r>
        <w:t>equipa associada, se aplicável;</w:t>
      </w:r>
    </w:p>
    <w:p w14:paraId="0109A52C" w14:textId="77777777" w:rsidR="00C2531D" w:rsidRDefault="00000000">
      <w:pPr>
        <w:pStyle w:val="Listacommarcas"/>
      </w:pPr>
      <w:r>
        <w:t>contacto/pessoa bem registado;</w:t>
      </w:r>
    </w:p>
    <w:p w14:paraId="6A122D66" w14:textId="77777777" w:rsidR="00C2531D" w:rsidRDefault="00000000">
      <w:pPr>
        <w:pStyle w:val="Listacommarcas"/>
      </w:pPr>
      <w:r>
        <w:t>acesso testado;</w:t>
      </w:r>
    </w:p>
    <w:p w14:paraId="56648689" w14:textId="77777777" w:rsidR="00C2531D" w:rsidRDefault="00000000">
      <w:pPr>
        <w:pStyle w:val="Listacommarcas"/>
      </w:pPr>
      <w:r>
        <w:t>utilizador orientado para este guia.</w:t>
      </w:r>
    </w:p>
    <w:p w14:paraId="698A0AF6" w14:textId="77777777" w:rsidR="00C2531D" w:rsidRDefault="00000000">
      <w:r>
        <w:t>Bom onboarding reduz erros. E reduz perguntas repetidas, que é quase uma métrica de saúde mental operacional.</w:t>
      </w:r>
    </w:p>
    <w:sectPr w:rsidR="00C2531D" w:rsidSect="00034616">
      <w:headerReference w:type="default" r:id="rId20"/>
      <w:footerReference w:type="default" r:id="rId21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8ADE" w14:textId="77777777" w:rsidR="00B8526B" w:rsidRDefault="00B8526B">
      <w:pPr>
        <w:spacing w:after="0" w:line="240" w:lineRule="auto"/>
      </w:pPr>
      <w:r>
        <w:separator/>
      </w:r>
    </w:p>
  </w:endnote>
  <w:endnote w:type="continuationSeparator" w:id="0">
    <w:p w14:paraId="1E5C1ACB" w14:textId="77777777" w:rsidR="00B8526B" w:rsidRDefault="00B8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799D" w14:textId="77777777" w:rsidR="00C2531D" w:rsidRDefault="00000000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 w:rsidR="00D35E83">
      <w:fldChar w:fldCharType="separate"/>
    </w:r>
    <w:r w:rsidR="00D35E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42243" w14:textId="77777777" w:rsidR="00B8526B" w:rsidRDefault="00B8526B">
      <w:pPr>
        <w:spacing w:after="0" w:line="240" w:lineRule="auto"/>
      </w:pPr>
      <w:r>
        <w:separator/>
      </w:r>
    </w:p>
  </w:footnote>
  <w:footnote w:type="continuationSeparator" w:id="0">
    <w:p w14:paraId="5B9548AF" w14:textId="77777777" w:rsidR="00B8526B" w:rsidRDefault="00B85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2570" w14:textId="77777777" w:rsidR="00C2531D" w:rsidRDefault="00000000">
    <w:pPr>
      <w:pStyle w:val="Cabealho"/>
      <w:jc w:val="right"/>
    </w:pPr>
    <w:r>
      <w:rPr>
        <w:color w:val="646464"/>
        <w:sz w:val="16"/>
      </w:rPr>
      <w:t xml:space="preserve">Guia </w:t>
    </w:r>
    <w:proofErr w:type="spellStart"/>
    <w:r>
      <w:rPr>
        <w:color w:val="646464"/>
        <w:sz w:val="16"/>
      </w:rPr>
      <w:t>rápido</w:t>
    </w:r>
    <w:proofErr w:type="spellEnd"/>
    <w:r>
      <w:rPr>
        <w:color w:val="646464"/>
        <w:sz w:val="16"/>
      </w:rPr>
      <w:t xml:space="preserve"> para </w:t>
    </w:r>
    <w:proofErr w:type="spellStart"/>
    <w:r>
      <w:rPr>
        <w:color w:val="646464"/>
        <w:sz w:val="16"/>
      </w:rPr>
      <w:t>novos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utilizadores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931079">
    <w:abstractNumId w:val="8"/>
  </w:num>
  <w:num w:numId="2" w16cid:durableId="381563724">
    <w:abstractNumId w:val="6"/>
  </w:num>
  <w:num w:numId="3" w16cid:durableId="1816676929">
    <w:abstractNumId w:val="5"/>
  </w:num>
  <w:num w:numId="4" w16cid:durableId="2093890386">
    <w:abstractNumId w:val="4"/>
  </w:num>
  <w:num w:numId="5" w16cid:durableId="1713188917">
    <w:abstractNumId w:val="7"/>
  </w:num>
  <w:num w:numId="6" w16cid:durableId="2005231911">
    <w:abstractNumId w:val="3"/>
  </w:num>
  <w:num w:numId="7" w16cid:durableId="1459029520">
    <w:abstractNumId w:val="2"/>
  </w:num>
  <w:num w:numId="8" w16cid:durableId="2028099704">
    <w:abstractNumId w:val="1"/>
  </w:num>
  <w:num w:numId="9" w16cid:durableId="15473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526B"/>
    <w:rsid w:val="00C2531D"/>
    <w:rsid w:val="00CB0664"/>
    <w:rsid w:val="00D25D71"/>
    <w:rsid w:val="00D35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8FE9BA"/>
  <w14:defaultImageDpi w14:val="300"/>
  <w15:docId w15:val="{0E323E77-E6F3-459B-A64C-21981A5C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1421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Ferreira</cp:lastModifiedBy>
  <cp:revision>2</cp:revision>
  <dcterms:created xsi:type="dcterms:W3CDTF">2026-06-30T09:25:00Z</dcterms:created>
  <dcterms:modified xsi:type="dcterms:W3CDTF">2026-06-30T09:25:00Z</dcterms:modified>
  <cp:category/>
</cp:coreProperties>
</file>